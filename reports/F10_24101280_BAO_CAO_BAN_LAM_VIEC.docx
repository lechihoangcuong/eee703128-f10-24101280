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F0D2B" w14:textId="77777777" w:rsidR="00B6704F" w:rsidRDefault="00E523C4">
      <w:pPr>
        <w:spacing w:after="20" w:line="276" w:lineRule="auto"/>
        <w:jc w:val="center"/>
      </w:pPr>
      <w:r>
        <w:rPr>
          <w:b/>
          <w:bCs/>
          <w:sz w:val="22"/>
        </w:rPr>
        <w:t>TRƯỜNG ĐẠI HỌC PHENIKAA</w:t>
      </w:r>
    </w:p>
    <w:p w14:paraId="4DD9194A" w14:textId="6B604D92" w:rsidR="00B6704F" w:rsidRDefault="00E523C4">
      <w:pPr>
        <w:spacing w:after="900" w:line="276" w:lineRule="auto"/>
        <w:jc w:val="center"/>
      </w:pPr>
      <w:r>
        <w:rPr>
          <w:sz w:val="22"/>
        </w:rPr>
        <w:t>Khoa/Bộ môn:</w:t>
      </w:r>
      <w:r w:rsidR="00615988">
        <w:rPr>
          <w:sz w:val="22"/>
        </w:rPr>
        <w:t>Điện-điện tử</w:t>
      </w:r>
    </w:p>
    <w:p w14:paraId="1CAC1097" w14:textId="77777777" w:rsidR="00B6704F" w:rsidRDefault="00E523C4">
      <w:pPr>
        <w:pStyle w:val="Title"/>
        <w:spacing w:after="80" w:line="276" w:lineRule="auto"/>
        <w:jc w:val="center"/>
      </w:pPr>
      <w:r>
        <w:rPr>
          <w:bCs/>
          <w:color w:val="123A5F"/>
          <w:sz w:val="36"/>
          <w:szCs w:val="36"/>
        </w:rPr>
        <w:t>BÁO CÁO BÀI KIỂM TRA SỐ 2</w:t>
      </w:r>
    </w:p>
    <w:p w14:paraId="10052921" w14:textId="77777777" w:rsidR="00B6704F" w:rsidRDefault="00E523C4">
      <w:pPr>
        <w:spacing w:after="520" w:line="276" w:lineRule="auto"/>
        <w:jc w:val="center"/>
      </w:pPr>
      <w:r>
        <w:rPr>
          <w:color w:val="1D5C8F"/>
          <w:sz w:val="24"/>
          <w:szCs w:val="24"/>
        </w:rPr>
        <w:t>Thiết kế số nhỏ và quy trình RTL-to-GDSII bằng công cụ nguồn mở</w:t>
      </w:r>
    </w:p>
    <w:p w14:paraId="31079A46" w14:textId="77777777" w:rsidR="00B6704F" w:rsidRDefault="00E523C4">
      <w:pPr>
        <w:spacing w:after="900" w:line="276" w:lineRule="auto"/>
        <w:jc w:val="center"/>
      </w:pPr>
      <w:r>
        <w:rPr>
          <w:sz w:val="22"/>
        </w:rPr>
        <w:t>Giảng viên hướng dẫn: Đinh Văn Nam</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Layout w:type="fixed"/>
        <w:tblLook w:val="04A0" w:firstRow="1" w:lastRow="0" w:firstColumn="1" w:lastColumn="0" w:noHBand="0" w:noVBand="1"/>
      </w:tblPr>
      <w:tblGrid>
        <w:gridCol w:w="3198"/>
        <w:gridCol w:w="6548"/>
      </w:tblGrid>
      <w:tr w:rsidR="00B6704F" w14:paraId="1B7B02B6" w14:textId="77777777">
        <w:trPr>
          <w:cantSplit/>
        </w:trPr>
        <w:tc>
          <w:tcPr>
            <w:tcW w:w="2976" w:type="dxa"/>
            <w:shd w:val="clear" w:color="auto" w:fill="E8F1F7"/>
            <w:tcMar>
              <w:top w:w="60" w:type="dxa"/>
              <w:left w:w="90" w:type="dxa"/>
              <w:bottom w:w="60" w:type="dxa"/>
              <w:right w:w="90" w:type="dxa"/>
            </w:tcMar>
          </w:tcPr>
          <w:p w14:paraId="0BB64D9E" w14:textId="77777777" w:rsidR="00B6704F" w:rsidRDefault="00E523C4">
            <w:pPr>
              <w:spacing w:after="0" w:line="252" w:lineRule="auto"/>
            </w:pPr>
            <w:r>
              <w:rPr>
                <w:b/>
                <w:bCs/>
                <w:color w:val="123A5F"/>
                <w:sz w:val="19"/>
                <w:szCs w:val="19"/>
              </w:rPr>
              <w:t>Học phần</w:t>
            </w:r>
          </w:p>
        </w:tc>
        <w:tc>
          <w:tcPr>
            <w:tcW w:w="6094" w:type="dxa"/>
            <w:tcMar>
              <w:top w:w="60" w:type="dxa"/>
              <w:left w:w="90" w:type="dxa"/>
              <w:bottom w:w="60" w:type="dxa"/>
              <w:right w:w="90" w:type="dxa"/>
            </w:tcMar>
          </w:tcPr>
          <w:p w14:paraId="6BCC663C" w14:textId="77777777" w:rsidR="00B6704F" w:rsidRDefault="00E523C4">
            <w:pPr>
              <w:spacing w:after="0" w:line="252" w:lineRule="auto"/>
            </w:pPr>
            <w:r>
              <w:rPr>
                <w:sz w:val="19"/>
                <w:szCs w:val="19"/>
              </w:rPr>
              <w:t>EEE703128 — Nhập môn Thiết kế Vi mạch Tích hợp</w:t>
            </w:r>
          </w:p>
        </w:tc>
      </w:tr>
      <w:tr w:rsidR="00B6704F" w14:paraId="3A440859" w14:textId="77777777">
        <w:trPr>
          <w:cantSplit/>
        </w:trPr>
        <w:tc>
          <w:tcPr>
            <w:tcW w:w="2976" w:type="dxa"/>
            <w:shd w:val="clear" w:color="auto" w:fill="E8F1F7"/>
            <w:tcMar>
              <w:top w:w="60" w:type="dxa"/>
              <w:left w:w="90" w:type="dxa"/>
              <w:bottom w:w="60" w:type="dxa"/>
              <w:right w:w="90" w:type="dxa"/>
            </w:tcMar>
          </w:tcPr>
          <w:p w14:paraId="5923BDC8" w14:textId="77777777" w:rsidR="00B6704F" w:rsidRDefault="00E523C4">
            <w:pPr>
              <w:spacing w:after="0" w:line="252" w:lineRule="auto"/>
            </w:pPr>
            <w:r>
              <w:rPr>
                <w:b/>
                <w:bCs/>
                <w:color w:val="123A5F"/>
                <w:sz w:val="19"/>
                <w:szCs w:val="19"/>
              </w:rPr>
              <w:t>Mã học phần</w:t>
            </w:r>
          </w:p>
        </w:tc>
        <w:tc>
          <w:tcPr>
            <w:tcW w:w="6094" w:type="dxa"/>
            <w:tcMar>
              <w:top w:w="60" w:type="dxa"/>
              <w:left w:w="90" w:type="dxa"/>
              <w:bottom w:w="60" w:type="dxa"/>
              <w:right w:w="90" w:type="dxa"/>
            </w:tcMar>
          </w:tcPr>
          <w:p w14:paraId="4B348E4D" w14:textId="77777777" w:rsidR="00B6704F" w:rsidRDefault="00E523C4">
            <w:pPr>
              <w:spacing w:after="0" w:line="252" w:lineRule="auto"/>
            </w:pPr>
            <w:r>
              <w:rPr>
                <w:sz w:val="19"/>
                <w:szCs w:val="19"/>
              </w:rPr>
              <w:t>EEE703128 · 3 tín chỉ 3(3;0;6)</w:t>
            </w:r>
          </w:p>
        </w:tc>
      </w:tr>
      <w:tr w:rsidR="00B6704F" w14:paraId="3AF06400" w14:textId="77777777">
        <w:trPr>
          <w:cantSplit/>
        </w:trPr>
        <w:tc>
          <w:tcPr>
            <w:tcW w:w="2976" w:type="dxa"/>
            <w:shd w:val="clear" w:color="auto" w:fill="E8F1F7"/>
            <w:tcMar>
              <w:top w:w="60" w:type="dxa"/>
              <w:left w:w="90" w:type="dxa"/>
              <w:bottom w:w="60" w:type="dxa"/>
              <w:right w:w="90" w:type="dxa"/>
            </w:tcMar>
          </w:tcPr>
          <w:p w14:paraId="5F011925" w14:textId="77777777" w:rsidR="00B6704F" w:rsidRDefault="00E523C4">
            <w:pPr>
              <w:spacing w:after="0" w:line="252" w:lineRule="auto"/>
            </w:pPr>
            <w:r>
              <w:rPr>
                <w:b/>
                <w:bCs/>
                <w:color w:val="123A5F"/>
                <w:sz w:val="19"/>
                <w:szCs w:val="19"/>
              </w:rPr>
              <w:t>Tên bài</w:t>
            </w:r>
          </w:p>
        </w:tc>
        <w:tc>
          <w:tcPr>
            <w:tcW w:w="6094" w:type="dxa"/>
            <w:tcMar>
              <w:top w:w="60" w:type="dxa"/>
              <w:left w:w="90" w:type="dxa"/>
              <w:bottom w:w="60" w:type="dxa"/>
              <w:right w:w="90" w:type="dxa"/>
            </w:tcMar>
          </w:tcPr>
          <w:p w14:paraId="482E7FFA" w14:textId="77777777" w:rsidR="00B6704F" w:rsidRDefault="00E523C4">
            <w:pPr>
              <w:spacing w:after="0" w:line="252" w:lineRule="auto"/>
            </w:pPr>
            <w:r>
              <w:rPr>
                <w:sz w:val="19"/>
                <w:szCs w:val="19"/>
              </w:rPr>
              <w:t>Bài kiểm tra số 2 — Báo cáo cá nhân RTL-to-GDSII</w:t>
            </w:r>
          </w:p>
        </w:tc>
      </w:tr>
      <w:tr w:rsidR="00B6704F" w14:paraId="66390B85" w14:textId="77777777">
        <w:trPr>
          <w:cantSplit/>
        </w:trPr>
        <w:tc>
          <w:tcPr>
            <w:tcW w:w="2976" w:type="dxa"/>
            <w:shd w:val="clear" w:color="auto" w:fill="E8F1F7"/>
            <w:tcMar>
              <w:top w:w="60" w:type="dxa"/>
              <w:left w:w="90" w:type="dxa"/>
              <w:bottom w:w="60" w:type="dxa"/>
              <w:right w:w="90" w:type="dxa"/>
            </w:tcMar>
          </w:tcPr>
          <w:p w14:paraId="33392719" w14:textId="77777777" w:rsidR="00B6704F" w:rsidRDefault="00E523C4">
            <w:pPr>
              <w:spacing w:after="0" w:line="252" w:lineRule="auto"/>
            </w:pPr>
            <w:r>
              <w:rPr>
                <w:b/>
                <w:bCs/>
                <w:color w:val="123A5F"/>
                <w:sz w:val="19"/>
                <w:szCs w:val="19"/>
              </w:rPr>
              <w:t>Mã đề · Tên đề tài</w:t>
            </w:r>
          </w:p>
        </w:tc>
        <w:tc>
          <w:tcPr>
            <w:tcW w:w="6094" w:type="dxa"/>
            <w:tcMar>
              <w:top w:w="60" w:type="dxa"/>
              <w:left w:w="90" w:type="dxa"/>
              <w:bottom w:w="60" w:type="dxa"/>
              <w:right w:w="90" w:type="dxa"/>
            </w:tcMar>
          </w:tcPr>
          <w:p w14:paraId="329DAE6B" w14:textId="77777777" w:rsidR="00B6704F" w:rsidRDefault="00E523C4">
            <w:pPr>
              <w:spacing w:after="0" w:line="252" w:lineRule="auto"/>
            </w:pPr>
            <w:r>
              <w:rPr>
                <w:iCs/>
                <w:sz w:val="19"/>
                <w:szCs w:val="19"/>
              </w:rPr>
              <w:t>F10 — FSM bắt tay bốn pha req/ack</w:t>
            </w:r>
          </w:p>
        </w:tc>
      </w:tr>
      <w:tr w:rsidR="00B6704F" w14:paraId="1223C379" w14:textId="77777777">
        <w:trPr>
          <w:cantSplit/>
        </w:trPr>
        <w:tc>
          <w:tcPr>
            <w:tcW w:w="2976" w:type="dxa"/>
            <w:shd w:val="clear" w:color="auto" w:fill="E8F1F7"/>
            <w:tcMar>
              <w:top w:w="60" w:type="dxa"/>
              <w:left w:w="90" w:type="dxa"/>
              <w:bottom w:w="60" w:type="dxa"/>
              <w:right w:w="90" w:type="dxa"/>
            </w:tcMar>
          </w:tcPr>
          <w:p w14:paraId="357BE68D" w14:textId="77777777" w:rsidR="00B6704F" w:rsidRDefault="00E523C4">
            <w:pPr>
              <w:spacing w:after="0" w:line="252" w:lineRule="auto"/>
            </w:pPr>
            <w:r>
              <w:rPr>
                <w:b/>
                <w:bCs/>
                <w:color w:val="123A5F"/>
                <w:sz w:val="19"/>
                <w:szCs w:val="19"/>
              </w:rPr>
              <w:t>Họ và tên sinh viên</w:t>
            </w:r>
          </w:p>
        </w:tc>
        <w:tc>
          <w:tcPr>
            <w:tcW w:w="6094" w:type="dxa"/>
            <w:tcMar>
              <w:top w:w="60" w:type="dxa"/>
              <w:left w:w="90" w:type="dxa"/>
              <w:bottom w:w="60" w:type="dxa"/>
              <w:right w:w="90" w:type="dxa"/>
            </w:tcMar>
          </w:tcPr>
          <w:p w14:paraId="6D488503" w14:textId="77777777" w:rsidR="00B6704F" w:rsidRDefault="00E523C4">
            <w:pPr>
              <w:spacing w:after="0" w:line="252" w:lineRule="auto"/>
            </w:pPr>
            <w:r>
              <w:rPr>
                <w:iCs/>
                <w:sz w:val="19"/>
                <w:szCs w:val="19"/>
              </w:rPr>
              <w:t>Lê Chí Hoàng Cường</w:t>
            </w:r>
          </w:p>
        </w:tc>
      </w:tr>
      <w:tr w:rsidR="00B6704F" w14:paraId="4BC436D6" w14:textId="77777777">
        <w:trPr>
          <w:cantSplit/>
        </w:trPr>
        <w:tc>
          <w:tcPr>
            <w:tcW w:w="2976" w:type="dxa"/>
            <w:shd w:val="clear" w:color="auto" w:fill="E8F1F7"/>
            <w:tcMar>
              <w:top w:w="60" w:type="dxa"/>
              <w:left w:w="90" w:type="dxa"/>
              <w:bottom w:w="60" w:type="dxa"/>
              <w:right w:w="90" w:type="dxa"/>
            </w:tcMar>
          </w:tcPr>
          <w:p w14:paraId="010EA458" w14:textId="77777777" w:rsidR="00B6704F" w:rsidRDefault="00E523C4">
            <w:pPr>
              <w:spacing w:after="0" w:line="252" w:lineRule="auto"/>
            </w:pPr>
            <w:r>
              <w:rPr>
                <w:b/>
                <w:bCs/>
                <w:color w:val="123A5F"/>
                <w:sz w:val="19"/>
                <w:szCs w:val="19"/>
              </w:rPr>
              <w:t>Mã số sinh viên</w:t>
            </w:r>
          </w:p>
        </w:tc>
        <w:tc>
          <w:tcPr>
            <w:tcW w:w="6094" w:type="dxa"/>
            <w:tcMar>
              <w:top w:w="60" w:type="dxa"/>
              <w:left w:w="90" w:type="dxa"/>
              <w:bottom w:w="60" w:type="dxa"/>
              <w:right w:w="90" w:type="dxa"/>
            </w:tcMar>
          </w:tcPr>
          <w:p w14:paraId="29C37DF7" w14:textId="77777777" w:rsidR="00B6704F" w:rsidRDefault="00E523C4">
            <w:pPr>
              <w:spacing w:after="0" w:line="252" w:lineRule="auto"/>
            </w:pPr>
            <w:r>
              <w:rPr>
                <w:iCs/>
                <w:sz w:val="19"/>
                <w:szCs w:val="19"/>
              </w:rPr>
              <w:t>24101280</w:t>
            </w:r>
          </w:p>
        </w:tc>
      </w:tr>
      <w:tr w:rsidR="00B6704F" w14:paraId="1517F028" w14:textId="77777777">
        <w:trPr>
          <w:cantSplit/>
        </w:trPr>
        <w:tc>
          <w:tcPr>
            <w:tcW w:w="2976" w:type="dxa"/>
            <w:shd w:val="clear" w:color="auto" w:fill="E8F1F7"/>
            <w:tcMar>
              <w:top w:w="60" w:type="dxa"/>
              <w:left w:w="90" w:type="dxa"/>
              <w:bottom w:w="60" w:type="dxa"/>
              <w:right w:w="90" w:type="dxa"/>
            </w:tcMar>
          </w:tcPr>
          <w:p w14:paraId="4178875F" w14:textId="77777777" w:rsidR="00B6704F" w:rsidRDefault="00E523C4">
            <w:pPr>
              <w:spacing w:after="0" w:line="252" w:lineRule="auto"/>
            </w:pPr>
            <w:r>
              <w:rPr>
                <w:b/>
                <w:bCs/>
                <w:color w:val="123A5F"/>
                <w:sz w:val="19"/>
                <w:szCs w:val="19"/>
              </w:rPr>
              <w:t>Lớp</w:t>
            </w:r>
          </w:p>
        </w:tc>
        <w:tc>
          <w:tcPr>
            <w:tcW w:w="6094" w:type="dxa"/>
            <w:tcMar>
              <w:top w:w="60" w:type="dxa"/>
              <w:left w:w="90" w:type="dxa"/>
              <w:bottom w:w="60" w:type="dxa"/>
              <w:right w:w="90" w:type="dxa"/>
            </w:tcMar>
          </w:tcPr>
          <w:p w14:paraId="47EE1E94" w14:textId="77777777" w:rsidR="00B6704F" w:rsidRDefault="00E523C4">
            <w:pPr>
              <w:spacing w:after="0" w:line="252" w:lineRule="auto"/>
            </w:pPr>
            <w:r>
              <w:rPr>
                <w:iCs/>
                <w:sz w:val="19"/>
                <w:szCs w:val="19"/>
              </w:rPr>
              <w:t>Nhập môn thiết kế vi mạch tích hợp-1-1-26(N01)</w:t>
            </w:r>
          </w:p>
        </w:tc>
      </w:tr>
      <w:tr w:rsidR="00B6704F" w14:paraId="7C299E85" w14:textId="77777777">
        <w:trPr>
          <w:cantSplit/>
        </w:trPr>
        <w:tc>
          <w:tcPr>
            <w:tcW w:w="2976" w:type="dxa"/>
            <w:shd w:val="clear" w:color="auto" w:fill="E8F1F7"/>
            <w:tcMar>
              <w:top w:w="60" w:type="dxa"/>
              <w:left w:w="90" w:type="dxa"/>
              <w:bottom w:w="60" w:type="dxa"/>
              <w:right w:w="90" w:type="dxa"/>
            </w:tcMar>
          </w:tcPr>
          <w:p w14:paraId="5264E095" w14:textId="77777777" w:rsidR="00B6704F" w:rsidRDefault="00E523C4">
            <w:pPr>
              <w:spacing w:after="0" w:line="252" w:lineRule="auto"/>
            </w:pPr>
            <w:r>
              <w:rPr>
                <w:b/>
                <w:bCs/>
                <w:color w:val="123A5F"/>
                <w:sz w:val="19"/>
                <w:szCs w:val="19"/>
              </w:rPr>
              <w:t>Giảng viên hướng dẫn</w:t>
            </w:r>
          </w:p>
        </w:tc>
        <w:tc>
          <w:tcPr>
            <w:tcW w:w="6094" w:type="dxa"/>
            <w:tcMar>
              <w:top w:w="60" w:type="dxa"/>
              <w:left w:w="90" w:type="dxa"/>
              <w:bottom w:w="60" w:type="dxa"/>
              <w:right w:w="90" w:type="dxa"/>
            </w:tcMar>
          </w:tcPr>
          <w:p w14:paraId="03089ADC" w14:textId="77777777" w:rsidR="00B6704F" w:rsidRDefault="00E523C4">
            <w:pPr>
              <w:spacing w:after="0" w:line="252" w:lineRule="auto"/>
            </w:pPr>
            <w:r>
              <w:rPr>
                <w:iCs/>
                <w:sz w:val="19"/>
                <w:szCs w:val="19"/>
              </w:rPr>
              <w:t>Đinh Văn Nam</w:t>
            </w:r>
          </w:p>
        </w:tc>
      </w:tr>
      <w:tr w:rsidR="00B6704F" w14:paraId="7DF229ED" w14:textId="77777777">
        <w:trPr>
          <w:cantSplit/>
        </w:trPr>
        <w:tc>
          <w:tcPr>
            <w:tcW w:w="2976" w:type="dxa"/>
            <w:shd w:val="clear" w:color="auto" w:fill="E8F1F7"/>
            <w:tcMar>
              <w:top w:w="60" w:type="dxa"/>
              <w:left w:w="90" w:type="dxa"/>
              <w:bottom w:w="60" w:type="dxa"/>
              <w:right w:w="90" w:type="dxa"/>
            </w:tcMar>
          </w:tcPr>
          <w:p w14:paraId="63B341CA" w14:textId="77777777" w:rsidR="00B6704F" w:rsidRDefault="00E523C4">
            <w:pPr>
              <w:spacing w:after="0" w:line="252" w:lineRule="auto"/>
            </w:pPr>
            <w:r>
              <w:rPr>
                <w:b/>
                <w:bCs/>
                <w:color w:val="123A5F"/>
                <w:sz w:val="19"/>
                <w:szCs w:val="19"/>
              </w:rPr>
              <w:t>Kho GitHub</w:t>
            </w:r>
          </w:p>
        </w:tc>
        <w:tc>
          <w:tcPr>
            <w:tcW w:w="6094" w:type="dxa"/>
            <w:tcMar>
              <w:top w:w="60" w:type="dxa"/>
              <w:left w:w="90" w:type="dxa"/>
              <w:bottom w:w="60" w:type="dxa"/>
              <w:right w:w="90" w:type="dxa"/>
            </w:tcMar>
          </w:tcPr>
          <w:p w14:paraId="6EEFBB52" w14:textId="77777777" w:rsidR="00B6704F" w:rsidRDefault="00E523C4">
            <w:pPr>
              <w:spacing w:after="0" w:line="252" w:lineRule="auto"/>
            </w:pPr>
            <w:r>
              <w:rPr>
                <w:iCs/>
                <w:sz w:val="19"/>
                <w:szCs w:val="19"/>
              </w:rPr>
              <w:t>https://github.com/lechihoangcuong/eee703128-f10-24101280</w:t>
            </w:r>
          </w:p>
        </w:tc>
      </w:tr>
      <w:tr w:rsidR="00B6704F" w14:paraId="2F6D8375" w14:textId="77777777">
        <w:trPr>
          <w:cantSplit/>
        </w:trPr>
        <w:tc>
          <w:tcPr>
            <w:tcW w:w="2976" w:type="dxa"/>
            <w:shd w:val="clear" w:color="auto" w:fill="E8F1F7"/>
            <w:tcMar>
              <w:top w:w="60" w:type="dxa"/>
              <w:left w:w="90" w:type="dxa"/>
              <w:bottom w:w="60" w:type="dxa"/>
              <w:right w:w="90" w:type="dxa"/>
            </w:tcMar>
          </w:tcPr>
          <w:p w14:paraId="4E3F7417" w14:textId="77777777" w:rsidR="00B6704F" w:rsidRDefault="00E523C4">
            <w:pPr>
              <w:spacing w:after="0" w:line="252" w:lineRule="auto"/>
            </w:pPr>
            <w:r>
              <w:rPr>
                <w:b/>
                <w:bCs/>
                <w:color w:val="123A5F"/>
                <w:sz w:val="19"/>
                <w:szCs w:val="19"/>
              </w:rPr>
              <w:t>Mã commit nộp bài</w:t>
            </w:r>
          </w:p>
        </w:tc>
        <w:tc>
          <w:tcPr>
            <w:tcW w:w="6094" w:type="dxa"/>
            <w:tcMar>
              <w:top w:w="60" w:type="dxa"/>
              <w:left w:w="90" w:type="dxa"/>
              <w:bottom w:w="60" w:type="dxa"/>
              <w:right w:w="90" w:type="dxa"/>
            </w:tcMar>
          </w:tcPr>
          <w:p w14:paraId="73556E18" w14:textId="77777777" w:rsidR="00B6704F" w:rsidRDefault="00E523C4">
            <w:pPr>
              <w:spacing w:after="0" w:line="252" w:lineRule="auto"/>
            </w:pPr>
            <w:r>
              <w:rPr>
                <w:iCs/>
                <w:sz w:val="19"/>
                <w:szCs w:val="19"/>
              </w:rPr>
              <w:t>Chưa chốt; commit tạo số liệu: 298e12b</w:t>
            </w:r>
          </w:p>
        </w:tc>
      </w:tr>
      <w:tr w:rsidR="00B6704F" w14:paraId="1B6E4AF8" w14:textId="77777777">
        <w:trPr>
          <w:cantSplit/>
        </w:trPr>
        <w:tc>
          <w:tcPr>
            <w:tcW w:w="2976" w:type="dxa"/>
            <w:shd w:val="clear" w:color="auto" w:fill="E8F1F7"/>
            <w:tcMar>
              <w:top w:w="60" w:type="dxa"/>
              <w:left w:w="90" w:type="dxa"/>
              <w:bottom w:w="60" w:type="dxa"/>
              <w:right w:w="90" w:type="dxa"/>
            </w:tcMar>
          </w:tcPr>
          <w:p w14:paraId="1758F959" w14:textId="77777777" w:rsidR="00B6704F" w:rsidRDefault="00E523C4">
            <w:pPr>
              <w:spacing w:after="0" w:line="252" w:lineRule="auto"/>
            </w:pPr>
            <w:r>
              <w:rPr>
                <w:b/>
                <w:bCs/>
                <w:color w:val="123A5F"/>
                <w:sz w:val="19"/>
                <w:szCs w:val="19"/>
              </w:rPr>
              <w:t>Lần chạy CI dùng cho báo cáo</w:t>
            </w:r>
          </w:p>
        </w:tc>
        <w:tc>
          <w:tcPr>
            <w:tcW w:w="6094" w:type="dxa"/>
            <w:tcMar>
              <w:top w:w="60" w:type="dxa"/>
              <w:left w:w="90" w:type="dxa"/>
              <w:bottom w:w="60" w:type="dxa"/>
              <w:right w:w="90" w:type="dxa"/>
            </w:tcMar>
          </w:tcPr>
          <w:p w14:paraId="4B6276A4" w14:textId="77777777" w:rsidR="00B6704F" w:rsidRDefault="00E523C4">
            <w:pPr>
              <w:spacing w:after="0" w:line="252" w:lineRule="auto"/>
            </w:pPr>
            <w:r>
              <w:rPr>
                <w:iCs/>
                <w:sz w:val="19"/>
                <w:szCs w:val="19"/>
              </w:rPr>
              <w:t>https://github.com/lechihoangcuong/eee703128-f10-24101280/actions/runs/39390858919</w:t>
            </w:r>
          </w:p>
        </w:tc>
      </w:tr>
      <w:tr w:rsidR="00B6704F" w14:paraId="23A76B8D" w14:textId="77777777">
        <w:trPr>
          <w:cantSplit/>
        </w:trPr>
        <w:tc>
          <w:tcPr>
            <w:tcW w:w="2976" w:type="dxa"/>
            <w:shd w:val="clear" w:color="auto" w:fill="E8F1F7"/>
            <w:tcMar>
              <w:top w:w="60" w:type="dxa"/>
              <w:left w:w="90" w:type="dxa"/>
              <w:bottom w:w="60" w:type="dxa"/>
              <w:right w:w="90" w:type="dxa"/>
            </w:tcMar>
          </w:tcPr>
          <w:p w14:paraId="713EDA51" w14:textId="77777777" w:rsidR="00B6704F" w:rsidRDefault="00E523C4">
            <w:pPr>
              <w:spacing w:after="0" w:line="252" w:lineRule="auto"/>
            </w:pPr>
            <w:r>
              <w:rPr>
                <w:b/>
                <w:bCs/>
                <w:color w:val="123A5F"/>
                <w:sz w:val="19"/>
                <w:szCs w:val="19"/>
              </w:rPr>
              <w:t>Ngày nộp</w:t>
            </w:r>
          </w:p>
        </w:tc>
        <w:tc>
          <w:tcPr>
            <w:tcW w:w="6094" w:type="dxa"/>
            <w:tcMar>
              <w:top w:w="60" w:type="dxa"/>
              <w:left w:w="90" w:type="dxa"/>
              <w:bottom w:w="60" w:type="dxa"/>
              <w:right w:w="90" w:type="dxa"/>
            </w:tcMar>
          </w:tcPr>
          <w:p w14:paraId="134A478B" w14:textId="6F52285D" w:rsidR="00B6704F" w:rsidRDefault="002C2730">
            <w:pPr>
              <w:spacing w:after="0" w:line="252" w:lineRule="auto"/>
            </w:pPr>
            <w:r>
              <w:rPr>
                <w:iCs/>
                <w:sz w:val="19"/>
                <w:szCs w:val="19"/>
              </w:rPr>
              <w:t>26</w:t>
            </w:r>
            <w:r w:rsidR="00E523C4">
              <w:rPr>
                <w:iCs/>
                <w:sz w:val="19"/>
                <w:szCs w:val="19"/>
              </w:rPr>
              <w:t>/</w:t>
            </w:r>
            <w:r>
              <w:rPr>
                <w:iCs/>
                <w:sz w:val="19"/>
                <w:szCs w:val="19"/>
              </w:rPr>
              <w:t>10</w:t>
            </w:r>
            <w:r w:rsidR="00E523C4">
              <w:rPr>
                <w:iCs/>
                <w:sz w:val="19"/>
                <w:szCs w:val="19"/>
              </w:rPr>
              <w:t>/</w:t>
            </w:r>
            <w:r>
              <w:rPr>
                <w:iCs/>
                <w:sz w:val="19"/>
                <w:szCs w:val="19"/>
              </w:rPr>
              <w:t>2026</w:t>
            </w:r>
          </w:p>
        </w:tc>
      </w:tr>
    </w:tbl>
    <w:p w14:paraId="68D5C1B5" w14:textId="77777777" w:rsidR="00B6704F" w:rsidRDefault="00B6704F">
      <w:pPr>
        <w:spacing w:after="80" w:line="276" w:lineRule="auto"/>
      </w:pPr>
    </w:p>
    <w:p w14:paraId="6B753383" w14:textId="77777777" w:rsidR="00B6704F" w:rsidRDefault="00E523C4">
      <w:pPr>
        <w:spacing w:after="100" w:line="276" w:lineRule="auto"/>
      </w:pPr>
      <w:r>
        <w:rPr>
          <w:b/>
          <w:sz w:val="21"/>
        </w:rPr>
        <w:t>Trạng thái hồ sơ:</w:t>
      </w:r>
      <w:r>
        <w:rPr>
          <w:sz w:val="21"/>
        </w:rPr>
        <w:t xml:space="preserve"> đã công bố repo có lịch sử thật và chạy GitHub Actions. Hai job mo-phong và rtl2gds thành công; artifacts đã được tải và đối chiếu hash. Báo cáo được cập nhật sau lần chạy, không thuộc chính commit thực thi đó.</w:t>
      </w:r>
    </w:p>
    <w:p w14:paraId="0A4624F9" w14:textId="77777777" w:rsidR="00B6704F" w:rsidRDefault="00E523C4">
      <w:pPr>
        <w:spacing w:after="100" w:line="276" w:lineRule="auto"/>
      </w:pPr>
      <w:r>
        <w:rPr>
          <w:sz w:val="21"/>
        </w:rPr>
        <w:t xml:space="preserve">CI xác nhận lõi 1.035 ca, wrapper 11 ca PASS; generic 22 flip-flop; LibreLane sinh GDS, DRC/LVS báo 0 lỗi. </w:t>
      </w:r>
      <w:r>
        <w:rPr>
          <w:b/>
          <w:sz w:val="21"/>
        </w:rPr>
        <w:t>Còn 11 vi phạm max slew ở góc SS</w:t>
      </w:r>
      <w:r>
        <w:rPr>
          <w:sz w:val="21"/>
        </w:rPr>
        <w:t>; SDC mặc định và giả định hoạt động công suất giới hạn ý nghĩa số liệu.</w:t>
      </w:r>
    </w:p>
    <w:p w14:paraId="40052C04" w14:textId="77777777" w:rsidR="00B6704F" w:rsidRDefault="00E523C4">
      <w:pPr>
        <w:pStyle w:val="TOCHeading"/>
        <w:pageBreakBefore/>
        <w:spacing w:before="340" w:after="80"/>
      </w:pPr>
      <w:r>
        <w:rPr>
          <w:color w:val="123A5F"/>
          <w:sz w:val="28"/>
        </w:rPr>
        <w:lastRenderedPageBreak/>
        <w:t>Mục lục</w:t>
      </w:r>
    </w:p>
    <w:sdt>
      <w:sdtPr>
        <w:alias w:val="Mục lục"/>
        <w:id w:val="-223210059"/>
      </w:sdtPr>
      <w:sdtEndPr/>
      <w:sdtContent>
        <w:p w14:paraId="16BE39C9" w14:textId="4BE601EA" w:rsidR="00E523C4" w:rsidRDefault="00E523C4">
          <w:pPr>
            <w:pStyle w:val="TOC1"/>
            <w:tabs>
              <w:tab w:val="right" w:leader="dot" w:pos="9062"/>
            </w:tabs>
            <w:rPr>
              <w:rFonts w:asciiTheme="minorHAnsi" w:eastAsiaTheme="minorEastAsia" w:hAnsiTheme="minorHAnsi" w:cstheme="minorBidi"/>
              <w:noProof/>
              <w:color w:val="auto"/>
              <w:sz w:val="22"/>
              <w:lang w:eastAsia="zh-CN"/>
            </w:rPr>
          </w:pPr>
          <w:r>
            <w:fldChar w:fldCharType="begin"/>
          </w:r>
          <w:r>
            <w:instrText>TOC \h \o "1-2"</w:instrText>
          </w:r>
          <w:r>
            <w:fldChar w:fldCharType="separate"/>
          </w:r>
          <w:hyperlink w:anchor="_Toc243906306" w:history="1">
            <w:r w:rsidRPr="00A76D4B">
              <w:rPr>
                <w:rStyle w:val="Hyperlink"/>
                <w:rFonts w:eastAsiaTheme="majorEastAsia"/>
                <w:noProof/>
              </w:rPr>
              <w:t>1. Đặt vấn đề và đặc tả</w:t>
            </w:r>
            <w:r>
              <w:rPr>
                <w:noProof/>
              </w:rPr>
              <w:tab/>
            </w:r>
            <w:r>
              <w:rPr>
                <w:noProof/>
              </w:rPr>
              <w:fldChar w:fldCharType="begin"/>
            </w:r>
            <w:r>
              <w:rPr>
                <w:noProof/>
              </w:rPr>
              <w:instrText xml:space="preserve"> PAGEREF _Toc243906306 \h </w:instrText>
            </w:r>
            <w:r>
              <w:rPr>
                <w:noProof/>
              </w:rPr>
            </w:r>
            <w:r>
              <w:rPr>
                <w:noProof/>
              </w:rPr>
              <w:fldChar w:fldCharType="separate"/>
            </w:r>
            <w:r>
              <w:rPr>
                <w:noProof/>
              </w:rPr>
              <w:t>3</w:t>
            </w:r>
            <w:r>
              <w:rPr>
                <w:noProof/>
              </w:rPr>
              <w:fldChar w:fldCharType="end"/>
            </w:r>
          </w:hyperlink>
        </w:p>
        <w:p w14:paraId="1ABB9E80" w14:textId="3DBF0057" w:rsidR="00E523C4" w:rsidRDefault="00BF2212">
          <w:pPr>
            <w:pStyle w:val="TOC2"/>
            <w:tabs>
              <w:tab w:val="right" w:leader="dot" w:pos="9062"/>
            </w:tabs>
            <w:rPr>
              <w:rFonts w:asciiTheme="minorHAnsi" w:eastAsiaTheme="minorEastAsia" w:hAnsiTheme="minorHAnsi" w:cstheme="minorBidi"/>
              <w:noProof/>
              <w:color w:val="auto"/>
              <w:sz w:val="22"/>
              <w:lang w:eastAsia="zh-CN"/>
            </w:rPr>
          </w:pPr>
          <w:hyperlink w:anchor="_Toc243906307" w:history="1">
            <w:r w:rsidR="00E523C4" w:rsidRPr="00A76D4B">
              <w:rPr>
                <w:rStyle w:val="Hyperlink"/>
                <w:rFonts w:eastAsiaTheme="majorEastAsia"/>
                <w:noProof/>
              </w:rPr>
              <w:t>1.1. Giao diện, reset và các giả định</w:t>
            </w:r>
            <w:r w:rsidR="00E523C4">
              <w:rPr>
                <w:noProof/>
              </w:rPr>
              <w:tab/>
            </w:r>
            <w:r w:rsidR="00E523C4">
              <w:rPr>
                <w:noProof/>
              </w:rPr>
              <w:fldChar w:fldCharType="begin"/>
            </w:r>
            <w:r w:rsidR="00E523C4">
              <w:rPr>
                <w:noProof/>
              </w:rPr>
              <w:instrText xml:space="preserve"> PAGEREF _Toc243906307 \h </w:instrText>
            </w:r>
            <w:r w:rsidR="00E523C4">
              <w:rPr>
                <w:noProof/>
              </w:rPr>
            </w:r>
            <w:r w:rsidR="00E523C4">
              <w:rPr>
                <w:noProof/>
              </w:rPr>
              <w:fldChar w:fldCharType="separate"/>
            </w:r>
            <w:r w:rsidR="00E523C4">
              <w:rPr>
                <w:noProof/>
              </w:rPr>
              <w:t>4</w:t>
            </w:r>
            <w:r w:rsidR="00E523C4">
              <w:rPr>
                <w:noProof/>
              </w:rPr>
              <w:fldChar w:fldCharType="end"/>
            </w:r>
          </w:hyperlink>
        </w:p>
        <w:p w14:paraId="2ABC5D1B" w14:textId="494DFCAA" w:rsidR="00E523C4" w:rsidRDefault="00BF2212">
          <w:pPr>
            <w:pStyle w:val="TOC1"/>
            <w:tabs>
              <w:tab w:val="right" w:leader="dot" w:pos="9062"/>
            </w:tabs>
            <w:rPr>
              <w:rFonts w:asciiTheme="minorHAnsi" w:eastAsiaTheme="minorEastAsia" w:hAnsiTheme="minorHAnsi" w:cstheme="minorBidi"/>
              <w:noProof/>
              <w:color w:val="auto"/>
              <w:sz w:val="22"/>
              <w:lang w:eastAsia="zh-CN"/>
            </w:rPr>
          </w:pPr>
          <w:hyperlink w:anchor="_Toc243906308" w:history="1">
            <w:r w:rsidR="00E523C4" w:rsidRPr="00A76D4B">
              <w:rPr>
                <w:rStyle w:val="Hyperlink"/>
                <w:rFonts w:eastAsiaTheme="majorEastAsia"/>
                <w:noProof/>
              </w:rPr>
              <w:t>2. Thiết kế RTL và quyết định kiến trúc</w:t>
            </w:r>
            <w:r w:rsidR="00E523C4">
              <w:rPr>
                <w:noProof/>
              </w:rPr>
              <w:tab/>
            </w:r>
            <w:r w:rsidR="00E523C4">
              <w:rPr>
                <w:noProof/>
              </w:rPr>
              <w:fldChar w:fldCharType="begin"/>
            </w:r>
            <w:r w:rsidR="00E523C4">
              <w:rPr>
                <w:noProof/>
              </w:rPr>
              <w:instrText xml:space="preserve"> PAGEREF _Toc243906308 \h </w:instrText>
            </w:r>
            <w:r w:rsidR="00E523C4">
              <w:rPr>
                <w:noProof/>
              </w:rPr>
            </w:r>
            <w:r w:rsidR="00E523C4">
              <w:rPr>
                <w:noProof/>
              </w:rPr>
              <w:fldChar w:fldCharType="separate"/>
            </w:r>
            <w:r w:rsidR="00E523C4">
              <w:rPr>
                <w:noProof/>
              </w:rPr>
              <w:t>5</w:t>
            </w:r>
            <w:r w:rsidR="00E523C4">
              <w:rPr>
                <w:noProof/>
              </w:rPr>
              <w:fldChar w:fldCharType="end"/>
            </w:r>
          </w:hyperlink>
        </w:p>
        <w:p w14:paraId="174CAF06" w14:textId="4C8C2F0F" w:rsidR="00E523C4" w:rsidRDefault="00BF2212">
          <w:pPr>
            <w:pStyle w:val="TOC1"/>
            <w:tabs>
              <w:tab w:val="right" w:leader="dot" w:pos="9062"/>
            </w:tabs>
            <w:rPr>
              <w:rFonts w:asciiTheme="minorHAnsi" w:eastAsiaTheme="minorEastAsia" w:hAnsiTheme="minorHAnsi" w:cstheme="minorBidi"/>
              <w:noProof/>
              <w:color w:val="auto"/>
              <w:sz w:val="22"/>
              <w:lang w:eastAsia="zh-CN"/>
            </w:rPr>
          </w:pPr>
          <w:hyperlink w:anchor="_Toc243906309" w:history="1">
            <w:r w:rsidR="00E523C4" w:rsidRPr="00A76D4B">
              <w:rPr>
                <w:rStyle w:val="Hyperlink"/>
                <w:rFonts w:eastAsiaTheme="majorEastAsia"/>
                <w:noProof/>
              </w:rPr>
              <w:t>3. Kiểm chứng chức năng: kế hoạch và kết quả</w:t>
            </w:r>
            <w:r w:rsidR="00E523C4">
              <w:rPr>
                <w:noProof/>
              </w:rPr>
              <w:tab/>
            </w:r>
            <w:r w:rsidR="00E523C4">
              <w:rPr>
                <w:noProof/>
              </w:rPr>
              <w:fldChar w:fldCharType="begin"/>
            </w:r>
            <w:r w:rsidR="00E523C4">
              <w:rPr>
                <w:noProof/>
              </w:rPr>
              <w:instrText xml:space="preserve"> PAGEREF _Toc243906309 \h </w:instrText>
            </w:r>
            <w:r w:rsidR="00E523C4">
              <w:rPr>
                <w:noProof/>
              </w:rPr>
            </w:r>
            <w:r w:rsidR="00E523C4">
              <w:rPr>
                <w:noProof/>
              </w:rPr>
              <w:fldChar w:fldCharType="separate"/>
            </w:r>
            <w:r w:rsidR="00E523C4">
              <w:rPr>
                <w:noProof/>
              </w:rPr>
              <w:t>6</w:t>
            </w:r>
            <w:r w:rsidR="00E523C4">
              <w:rPr>
                <w:noProof/>
              </w:rPr>
              <w:fldChar w:fldCharType="end"/>
            </w:r>
          </w:hyperlink>
        </w:p>
        <w:p w14:paraId="73E34754" w14:textId="54E31D83" w:rsidR="00E523C4" w:rsidRDefault="00BF2212">
          <w:pPr>
            <w:pStyle w:val="TOC2"/>
            <w:tabs>
              <w:tab w:val="right" w:leader="dot" w:pos="9062"/>
            </w:tabs>
            <w:rPr>
              <w:rFonts w:asciiTheme="minorHAnsi" w:eastAsiaTheme="minorEastAsia" w:hAnsiTheme="minorHAnsi" w:cstheme="minorBidi"/>
              <w:noProof/>
              <w:color w:val="auto"/>
              <w:sz w:val="22"/>
              <w:lang w:eastAsia="zh-CN"/>
            </w:rPr>
          </w:pPr>
          <w:hyperlink w:anchor="_Toc243906310" w:history="1">
            <w:r w:rsidR="00E523C4" w:rsidRPr="00A76D4B">
              <w:rPr>
                <w:rStyle w:val="Hyperlink"/>
                <w:rFonts w:eastAsiaTheme="majorEastAsia"/>
                <w:noProof/>
              </w:rPr>
              <w:t>3.1. Waveform bốn pha của lần chạy thật</w:t>
            </w:r>
            <w:r w:rsidR="00E523C4">
              <w:rPr>
                <w:noProof/>
              </w:rPr>
              <w:tab/>
            </w:r>
            <w:r w:rsidR="00E523C4">
              <w:rPr>
                <w:noProof/>
              </w:rPr>
              <w:fldChar w:fldCharType="begin"/>
            </w:r>
            <w:r w:rsidR="00E523C4">
              <w:rPr>
                <w:noProof/>
              </w:rPr>
              <w:instrText xml:space="preserve"> PAGEREF _Toc243906310 \h </w:instrText>
            </w:r>
            <w:r w:rsidR="00E523C4">
              <w:rPr>
                <w:noProof/>
              </w:rPr>
            </w:r>
            <w:r w:rsidR="00E523C4">
              <w:rPr>
                <w:noProof/>
              </w:rPr>
              <w:fldChar w:fldCharType="separate"/>
            </w:r>
            <w:r w:rsidR="00E523C4">
              <w:rPr>
                <w:noProof/>
              </w:rPr>
              <w:t>7</w:t>
            </w:r>
            <w:r w:rsidR="00E523C4">
              <w:rPr>
                <w:noProof/>
              </w:rPr>
              <w:fldChar w:fldCharType="end"/>
            </w:r>
          </w:hyperlink>
        </w:p>
        <w:p w14:paraId="71344CA9" w14:textId="420B71E9" w:rsidR="00E523C4" w:rsidRDefault="00BF2212">
          <w:pPr>
            <w:pStyle w:val="TOC2"/>
            <w:tabs>
              <w:tab w:val="right" w:leader="dot" w:pos="9062"/>
            </w:tabs>
            <w:rPr>
              <w:rFonts w:asciiTheme="minorHAnsi" w:eastAsiaTheme="minorEastAsia" w:hAnsiTheme="minorHAnsi" w:cstheme="minorBidi"/>
              <w:noProof/>
              <w:color w:val="auto"/>
              <w:sz w:val="22"/>
              <w:lang w:eastAsia="zh-CN"/>
            </w:rPr>
          </w:pPr>
          <w:hyperlink w:anchor="_Toc243906311" w:history="1">
            <w:r w:rsidR="00E523C4" w:rsidRPr="00A76D4B">
              <w:rPr>
                <w:rStyle w:val="Hyperlink"/>
                <w:rFonts w:eastAsiaTheme="majorEastAsia"/>
                <w:noProof/>
              </w:rPr>
              <w:t>3.2. Timeout và hai lần bắt tay liên tiếp</w:t>
            </w:r>
            <w:r w:rsidR="00E523C4">
              <w:rPr>
                <w:noProof/>
              </w:rPr>
              <w:tab/>
            </w:r>
            <w:r w:rsidR="00E523C4">
              <w:rPr>
                <w:noProof/>
              </w:rPr>
              <w:fldChar w:fldCharType="begin"/>
            </w:r>
            <w:r w:rsidR="00E523C4">
              <w:rPr>
                <w:noProof/>
              </w:rPr>
              <w:instrText xml:space="preserve"> PAGEREF _Toc243906311 \h </w:instrText>
            </w:r>
            <w:r w:rsidR="00E523C4">
              <w:rPr>
                <w:noProof/>
              </w:rPr>
            </w:r>
            <w:r w:rsidR="00E523C4">
              <w:rPr>
                <w:noProof/>
              </w:rPr>
              <w:fldChar w:fldCharType="separate"/>
            </w:r>
            <w:r w:rsidR="00E523C4">
              <w:rPr>
                <w:noProof/>
              </w:rPr>
              <w:t>8</w:t>
            </w:r>
            <w:r w:rsidR="00E523C4">
              <w:rPr>
                <w:noProof/>
              </w:rPr>
              <w:fldChar w:fldCharType="end"/>
            </w:r>
          </w:hyperlink>
        </w:p>
        <w:p w14:paraId="7E6DE601" w14:textId="30FCDC92" w:rsidR="00E523C4" w:rsidRDefault="00BF2212">
          <w:pPr>
            <w:pStyle w:val="TOC2"/>
            <w:tabs>
              <w:tab w:val="right" w:leader="dot" w:pos="9062"/>
            </w:tabs>
            <w:rPr>
              <w:rFonts w:asciiTheme="minorHAnsi" w:eastAsiaTheme="minorEastAsia" w:hAnsiTheme="minorHAnsi" w:cstheme="minorBidi"/>
              <w:noProof/>
              <w:color w:val="auto"/>
              <w:sz w:val="22"/>
              <w:lang w:eastAsia="zh-CN"/>
            </w:rPr>
          </w:pPr>
          <w:hyperlink w:anchor="_Toc243906312" w:history="1">
            <w:r w:rsidR="00E523C4" w:rsidRPr="00A76D4B">
              <w:rPr>
                <w:rStyle w:val="Hyperlink"/>
                <w:rFonts w:eastAsiaTheme="majorEastAsia"/>
                <w:noProof/>
              </w:rPr>
              <w:t>3.3. Ca bổ sung, ca biên và thử phá mạch</w:t>
            </w:r>
            <w:r w:rsidR="00E523C4">
              <w:rPr>
                <w:noProof/>
              </w:rPr>
              <w:tab/>
            </w:r>
            <w:r w:rsidR="00E523C4">
              <w:rPr>
                <w:noProof/>
              </w:rPr>
              <w:fldChar w:fldCharType="begin"/>
            </w:r>
            <w:r w:rsidR="00E523C4">
              <w:rPr>
                <w:noProof/>
              </w:rPr>
              <w:instrText xml:space="preserve"> PAGEREF _Toc243906312 \h </w:instrText>
            </w:r>
            <w:r w:rsidR="00E523C4">
              <w:rPr>
                <w:noProof/>
              </w:rPr>
            </w:r>
            <w:r w:rsidR="00E523C4">
              <w:rPr>
                <w:noProof/>
              </w:rPr>
              <w:fldChar w:fldCharType="separate"/>
            </w:r>
            <w:r w:rsidR="00E523C4">
              <w:rPr>
                <w:noProof/>
              </w:rPr>
              <w:t>9</w:t>
            </w:r>
            <w:r w:rsidR="00E523C4">
              <w:rPr>
                <w:noProof/>
              </w:rPr>
              <w:fldChar w:fldCharType="end"/>
            </w:r>
          </w:hyperlink>
        </w:p>
        <w:p w14:paraId="591DA2E2" w14:textId="65FB4751" w:rsidR="00E523C4" w:rsidRDefault="00BF2212">
          <w:pPr>
            <w:pStyle w:val="TOC1"/>
            <w:tabs>
              <w:tab w:val="right" w:leader="dot" w:pos="9062"/>
            </w:tabs>
            <w:rPr>
              <w:rFonts w:asciiTheme="minorHAnsi" w:eastAsiaTheme="minorEastAsia" w:hAnsiTheme="minorHAnsi" w:cstheme="minorBidi"/>
              <w:noProof/>
              <w:color w:val="auto"/>
              <w:sz w:val="22"/>
              <w:lang w:eastAsia="zh-CN"/>
            </w:rPr>
          </w:pPr>
          <w:hyperlink w:anchor="_Toc243906313" w:history="1">
            <w:r w:rsidR="00E523C4" w:rsidRPr="00A76D4B">
              <w:rPr>
                <w:rStyle w:val="Hyperlink"/>
                <w:rFonts w:eastAsiaTheme="majorEastAsia"/>
                <w:noProof/>
              </w:rPr>
              <w:t>4. Kết quả tổng hợp và đối chiếu thanh ghi</w:t>
            </w:r>
            <w:r w:rsidR="00E523C4">
              <w:rPr>
                <w:noProof/>
              </w:rPr>
              <w:tab/>
            </w:r>
            <w:r w:rsidR="00E523C4">
              <w:rPr>
                <w:noProof/>
              </w:rPr>
              <w:fldChar w:fldCharType="begin"/>
            </w:r>
            <w:r w:rsidR="00E523C4">
              <w:rPr>
                <w:noProof/>
              </w:rPr>
              <w:instrText xml:space="preserve"> PAGEREF _Toc243906313 \h </w:instrText>
            </w:r>
            <w:r w:rsidR="00E523C4">
              <w:rPr>
                <w:noProof/>
              </w:rPr>
            </w:r>
            <w:r w:rsidR="00E523C4">
              <w:rPr>
                <w:noProof/>
              </w:rPr>
              <w:fldChar w:fldCharType="separate"/>
            </w:r>
            <w:r w:rsidR="00E523C4">
              <w:rPr>
                <w:noProof/>
              </w:rPr>
              <w:t>10</w:t>
            </w:r>
            <w:r w:rsidR="00E523C4">
              <w:rPr>
                <w:noProof/>
              </w:rPr>
              <w:fldChar w:fldCharType="end"/>
            </w:r>
          </w:hyperlink>
        </w:p>
        <w:p w14:paraId="60FE8EF1" w14:textId="38999CED" w:rsidR="00E523C4" w:rsidRDefault="00BF2212">
          <w:pPr>
            <w:pStyle w:val="TOC1"/>
            <w:tabs>
              <w:tab w:val="right" w:leader="dot" w:pos="9062"/>
            </w:tabs>
            <w:rPr>
              <w:rFonts w:asciiTheme="minorHAnsi" w:eastAsiaTheme="minorEastAsia" w:hAnsiTheme="minorHAnsi" w:cstheme="minorBidi"/>
              <w:noProof/>
              <w:color w:val="auto"/>
              <w:sz w:val="22"/>
              <w:lang w:eastAsia="zh-CN"/>
            </w:rPr>
          </w:pPr>
          <w:hyperlink w:anchor="_Toc243906314" w:history="1">
            <w:r w:rsidR="00E523C4" w:rsidRPr="00A76D4B">
              <w:rPr>
                <w:rStyle w:val="Hyperlink"/>
                <w:rFonts w:eastAsiaTheme="majorEastAsia"/>
                <w:noProof/>
              </w:rPr>
              <w:t>5. Thời gian: latency giao thức và STA</w:t>
            </w:r>
            <w:r w:rsidR="00E523C4">
              <w:rPr>
                <w:noProof/>
              </w:rPr>
              <w:tab/>
            </w:r>
            <w:r w:rsidR="00E523C4">
              <w:rPr>
                <w:noProof/>
              </w:rPr>
              <w:fldChar w:fldCharType="begin"/>
            </w:r>
            <w:r w:rsidR="00E523C4">
              <w:rPr>
                <w:noProof/>
              </w:rPr>
              <w:instrText xml:space="preserve"> PAGEREF _Toc243906314 \h </w:instrText>
            </w:r>
            <w:r w:rsidR="00E523C4">
              <w:rPr>
                <w:noProof/>
              </w:rPr>
            </w:r>
            <w:r w:rsidR="00E523C4">
              <w:rPr>
                <w:noProof/>
              </w:rPr>
              <w:fldChar w:fldCharType="separate"/>
            </w:r>
            <w:r w:rsidR="00E523C4">
              <w:rPr>
                <w:noProof/>
              </w:rPr>
              <w:t>11</w:t>
            </w:r>
            <w:r w:rsidR="00E523C4">
              <w:rPr>
                <w:noProof/>
              </w:rPr>
              <w:fldChar w:fldCharType="end"/>
            </w:r>
          </w:hyperlink>
        </w:p>
        <w:p w14:paraId="20BEA166" w14:textId="654F99C1" w:rsidR="00E523C4" w:rsidRDefault="00BF2212">
          <w:pPr>
            <w:pStyle w:val="TOC1"/>
            <w:tabs>
              <w:tab w:val="right" w:leader="dot" w:pos="9062"/>
            </w:tabs>
            <w:rPr>
              <w:rFonts w:asciiTheme="minorHAnsi" w:eastAsiaTheme="minorEastAsia" w:hAnsiTheme="minorHAnsi" w:cstheme="minorBidi"/>
              <w:noProof/>
              <w:color w:val="auto"/>
              <w:sz w:val="22"/>
              <w:lang w:eastAsia="zh-CN"/>
            </w:rPr>
          </w:pPr>
          <w:hyperlink w:anchor="_Toc243906315" w:history="1">
            <w:r w:rsidR="00E523C4" w:rsidRPr="00A76D4B">
              <w:rPr>
                <w:rStyle w:val="Hyperlink"/>
                <w:rFonts w:eastAsiaTheme="majorEastAsia"/>
                <w:noProof/>
              </w:rPr>
              <w:t>6. Công suất và kết quả physical design</w:t>
            </w:r>
            <w:r w:rsidR="00E523C4">
              <w:rPr>
                <w:noProof/>
              </w:rPr>
              <w:tab/>
            </w:r>
            <w:r w:rsidR="00E523C4">
              <w:rPr>
                <w:noProof/>
              </w:rPr>
              <w:fldChar w:fldCharType="begin"/>
            </w:r>
            <w:r w:rsidR="00E523C4">
              <w:rPr>
                <w:noProof/>
              </w:rPr>
              <w:instrText xml:space="preserve"> PAGEREF _Toc243906315 \h </w:instrText>
            </w:r>
            <w:r w:rsidR="00E523C4">
              <w:rPr>
                <w:noProof/>
              </w:rPr>
            </w:r>
            <w:r w:rsidR="00E523C4">
              <w:rPr>
                <w:noProof/>
              </w:rPr>
              <w:fldChar w:fldCharType="separate"/>
            </w:r>
            <w:r w:rsidR="00E523C4">
              <w:rPr>
                <w:noProof/>
              </w:rPr>
              <w:t>12</w:t>
            </w:r>
            <w:r w:rsidR="00E523C4">
              <w:rPr>
                <w:noProof/>
              </w:rPr>
              <w:fldChar w:fldCharType="end"/>
            </w:r>
          </w:hyperlink>
        </w:p>
        <w:p w14:paraId="4C428478" w14:textId="2817DA60" w:rsidR="00E523C4" w:rsidRDefault="00BF2212">
          <w:pPr>
            <w:pStyle w:val="TOC1"/>
            <w:tabs>
              <w:tab w:val="right" w:leader="dot" w:pos="9062"/>
            </w:tabs>
            <w:rPr>
              <w:rFonts w:asciiTheme="minorHAnsi" w:eastAsiaTheme="minorEastAsia" w:hAnsiTheme="minorHAnsi" w:cstheme="minorBidi"/>
              <w:noProof/>
              <w:color w:val="auto"/>
              <w:sz w:val="22"/>
              <w:lang w:eastAsia="zh-CN"/>
            </w:rPr>
          </w:pPr>
          <w:hyperlink w:anchor="_Toc243906316" w:history="1">
            <w:r w:rsidR="00E523C4" w:rsidRPr="00A76D4B">
              <w:rPr>
                <w:rStyle w:val="Hyperlink"/>
                <w:rFonts w:eastAsiaTheme="majorEastAsia"/>
                <w:noProof/>
              </w:rPr>
              <w:t>7. Layout của thiết kế đã chạy</w:t>
            </w:r>
            <w:r w:rsidR="00E523C4">
              <w:rPr>
                <w:noProof/>
              </w:rPr>
              <w:tab/>
            </w:r>
            <w:r w:rsidR="00E523C4">
              <w:rPr>
                <w:noProof/>
              </w:rPr>
              <w:fldChar w:fldCharType="begin"/>
            </w:r>
            <w:r w:rsidR="00E523C4">
              <w:rPr>
                <w:noProof/>
              </w:rPr>
              <w:instrText xml:space="preserve"> PAGEREF _Toc243906316 \h </w:instrText>
            </w:r>
            <w:r w:rsidR="00E523C4">
              <w:rPr>
                <w:noProof/>
              </w:rPr>
            </w:r>
            <w:r w:rsidR="00E523C4">
              <w:rPr>
                <w:noProof/>
              </w:rPr>
              <w:fldChar w:fldCharType="separate"/>
            </w:r>
            <w:r w:rsidR="00E523C4">
              <w:rPr>
                <w:noProof/>
              </w:rPr>
              <w:t>13</w:t>
            </w:r>
            <w:r w:rsidR="00E523C4">
              <w:rPr>
                <w:noProof/>
              </w:rPr>
              <w:fldChar w:fldCharType="end"/>
            </w:r>
          </w:hyperlink>
        </w:p>
        <w:p w14:paraId="2EE0D533" w14:textId="3AD7FD35" w:rsidR="00E523C4" w:rsidRDefault="00BF2212">
          <w:pPr>
            <w:pStyle w:val="TOC1"/>
            <w:tabs>
              <w:tab w:val="right" w:leader="dot" w:pos="9062"/>
            </w:tabs>
            <w:rPr>
              <w:rFonts w:asciiTheme="minorHAnsi" w:eastAsiaTheme="minorEastAsia" w:hAnsiTheme="minorHAnsi" w:cstheme="minorBidi"/>
              <w:noProof/>
              <w:color w:val="auto"/>
              <w:sz w:val="22"/>
              <w:lang w:eastAsia="zh-CN"/>
            </w:rPr>
          </w:pPr>
          <w:hyperlink w:anchor="_Toc243906317" w:history="1">
            <w:r w:rsidR="00E523C4" w:rsidRPr="00A76D4B">
              <w:rPr>
                <w:rStyle w:val="Hyperlink"/>
                <w:rFonts w:eastAsiaTheme="majorEastAsia"/>
                <w:noProof/>
              </w:rPr>
              <w:t>8. Trả lời câu phân tích riêng F10</w:t>
            </w:r>
            <w:r w:rsidR="00E523C4">
              <w:rPr>
                <w:noProof/>
              </w:rPr>
              <w:tab/>
            </w:r>
            <w:r w:rsidR="00E523C4">
              <w:rPr>
                <w:noProof/>
              </w:rPr>
              <w:fldChar w:fldCharType="begin"/>
            </w:r>
            <w:r w:rsidR="00E523C4">
              <w:rPr>
                <w:noProof/>
              </w:rPr>
              <w:instrText xml:space="preserve"> PAGEREF _Toc243906317 \h </w:instrText>
            </w:r>
            <w:r w:rsidR="00E523C4">
              <w:rPr>
                <w:noProof/>
              </w:rPr>
            </w:r>
            <w:r w:rsidR="00E523C4">
              <w:rPr>
                <w:noProof/>
              </w:rPr>
              <w:fldChar w:fldCharType="separate"/>
            </w:r>
            <w:r w:rsidR="00E523C4">
              <w:rPr>
                <w:noProof/>
              </w:rPr>
              <w:t>14</w:t>
            </w:r>
            <w:r w:rsidR="00E523C4">
              <w:rPr>
                <w:noProof/>
              </w:rPr>
              <w:fldChar w:fldCharType="end"/>
            </w:r>
          </w:hyperlink>
        </w:p>
        <w:p w14:paraId="025FC4B2" w14:textId="714A6EFA" w:rsidR="00E523C4" w:rsidRDefault="00BF2212">
          <w:pPr>
            <w:pStyle w:val="TOC1"/>
            <w:tabs>
              <w:tab w:val="right" w:leader="dot" w:pos="9062"/>
            </w:tabs>
            <w:rPr>
              <w:rFonts w:asciiTheme="minorHAnsi" w:eastAsiaTheme="minorEastAsia" w:hAnsiTheme="minorHAnsi" w:cstheme="minorBidi"/>
              <w:noProof/>
              <w:color w:val="auto"/>
              <w:sz w:val="22"/>
              <w:lang w:eastAsia="zh-CN"/>
            </w:rPr>
          </w:pPr>
          <w:hyperlink w:anchor="_Toc243906318" w:history="1">
            <w:r w:rsidR="00E523C4" w:rsidRPr="00A76D4B">
              <w:rPr>
                <w:rStyle w:val="Hyperlink"/>
                <w:rFonts w:eastAsiaTheme="majorEastAsia"/>
                <w:noProof/>
              </w:rPr>
              <w:t>9. Kết luận, giới hạn và truy vết yêu cầu</w:t>
            </w:r>
            <w:r w:rsidR="00E523C4">
              <w:rPr>
                <w:noProof/>
              </w:rPr>
              <w:tab/>
            </w:r>
            <w:r w:rsidR="00E523C4">
              <w:rPr>
                <w:noProof/>
              </w:rPr>
              <w:fldChar w:fldCharType="begin"/>
            </w:r>
            <w:r w:rsidR="00E523C4">
              <w:rPr>
                <w:noProof/>
              </w:rPr>
              <w:instrText xml:space="preserve"> PAGEREF _Toc243906318 \h </w:instrText>
            </w:r>
            <w:r w:rsidR="00E523C4">
              <w:rPr>
                <w:noProof/>
              </w:rPr>
            </w:r>
            <w:r w:rsidR="00E523C4">
              <w:rPr>
                <w:noProof/>
              </w:rPr>
              <w:fldChar w:fldCharType="separate"/>
            </w:r>
            <w:r w:rsidR="00E523C4">
              <w:rPr>
                <w:noProof/>
              </w:rPr>
              <w:t>15</w:t>
            </w:r>
            <w:r w:rsidR="00E523C4">
              <w:rPr>
                <w:noProof/>
              </w:rPr>
              <w:fldChar w:fldCharType="end"/>
            </w:r>
          </w:hyperlink>
        </w:p>
        <w:p w14:paraId="2F0998DD" w14:textId="73098D0B" w:rsidR="00E523C4" w:rsidRDefault="00BF2212">
          <w:pPr>
            <w:pStyle w:val="TOC1"/>
            <w:tabs>
              <w:tab w:val="right" w:leader="dot" w:pos="9062"/>
            </w:tabs>
            <w:rPr>
              <w:rFonts w:asciiTheme="minorHAnsi" w:eastAsiaTheme="minorEastAsia" w:hAnsiTheme="minorHAnsi" w:cstheme="minorBidi"/>
              <w:noProof/>
              <w:color w:val="auto"/>
              <w:sz w:val="22"/>
              <w:lang w:eastAsia="zh-CN"/>
            </w:rPr>
          </w:pPr>
          <w:hyperlink w:anchor="_Toc243906319" w:history="1">
            <w:r w:rsidR="00E523C4" w:rsidRPr="00A76D4B">
              <w:rPr>
                <w:rStyle w:val="Hyperlink"/>
                <w:rFonts w:eastAsiaTheme="majorEastAsia"/>
                <w:noProof/>
              </w:rPr>
              <w:t>Phụ lục C — Thông tin tái lập và nguồn tham chiếu</w:t>
            </w:r>
            <w:r w:rsidR="00E523C4">
              <w:rPr>
                <w:noProof/>
              </w:rPr>
              <w:tab/>
            </w:r>
            <w:r w:rsidR="00E523C4">
              <w:rPr>
                <w:noProof/>
              </w:rPr>
              <w:fldChar w:fldCharType="begin"/>
            </w:r>
            <w:r w:rsidR="00E523C4">
              <w:rPr>
                <w:noProof/>
              </w:rPr>
              <w:instrText xml:space="preserve"> PAGEREF _Toc243906319 \h </w:instrText>
            </w:r>
            <w:r w:rsidR="00E523C4">
              <w:rPr>
                <w:noProof/>
              </w:rPr>
            </w:r>
            <w:r w:rsidR="00E523C4">
              <w:rPr>
                <w:noProof/>
              </w:rPr>
              <w:fldChar w:fldCharType="separate"/>
            </w:r>
            <w:r w:rsidR="00E523C4">
              <w:rPr>
                <w:noProof/>
              </w:rPr>
              <w:t>16</w:t>
            </w:r>
            <w:r w:rsidR="00E523C4">
              <w:rPr>
                <w:noProof/>
              </w:rPr>
              <w:fldChar w:fldCharType="end"/>
            </w:r>
          </w:hyperlink>
        </w:p>
        <w:p w14:paraId="7450105D" w14:textId="1E3A129B" w:rsidR="00B6704F" w:rsidRDefault="00E523C4">
          <w:r>
            <w:fldChar w:fldCharType="end"/>
          </w:r>
        </w:p>
      </w:sdtContent>
    </w:sdt>
    <w:p w14:paraId="3E90BB58" w14:textId="77777777" w:rsidR="00B6704F" w:rsidRDefault="00E523C4">
      <w:pPr>
        <w:spacing w:before="120" w:after="110" w:line="276" w:lineRule="auto"/>
      </w:pPr>
      <w:r>
        <w:rPr>
          <w:i/>
          <w:iCs/>
          <w:color w:val="6B7A88"/>
          <w:sz w:val="18"/>
          <w:szCs w:val="18"/>
        </w:rPr>
        <w:t>Bấm chuột phải vào mục lục rồi chọn Update Field để cập nhật số trang.</w:t>
      </w:r>
    </w:p>
    <w:p w14:paraId="516FE6AD" w14:textId="77777777" w:rsidR="00B6704F" w:rsidRDefault="00E523C4">
      <w:pPr>
        <w:pStyle w:val="Heading1"/>
        <w:pageBreakBefore/>
        <w:spacing w:before="0" w:after="180" w:line="390" w:lineRule="exact"/>
      </w:pPr>
      <w:bookmarkStart w:id="0" w:name="_Toc243906306"/>
      <w:r>
        <w:lastRenderedPageBreak/>
        <w:t>1. Đặt vấn đề và đặc tả</w:t>
      </w:r>
      <w:bookmarkEnd w:id="0"/>
    </w:p>
    <w:p w14:paraId="4CF14E2B" w14:textId="77777777" w:rsidR="00B6704F" w:rsidRDefault="00E523C4">
      <w:r>
        <w:t>Khi một khối cần yêu cầu khối khác xử lý, hai bên phải thống nhất thời điểm bắt đầu và kết thúc. F10 thực hiện bên phát yêu cầu: đưa req lên, chờ ack lên, hạ req, rồi chờ ack hạ. Chỉ sau bước cuối mới phát xung done.</w:t>
      </w:r>
    </w:p>
    <w:p w14:paraId="6050A0DC" w14:textId="77777777" w:rsidR="00B6704F" w:rsidRDefault="00E523C4">
      <w:pPr>
        <w:keepNext/>
        <w:spacing w:after="80" w:line="240" w:lineRule="auto"/>
        <w:jc w:val="center"/>
      </w:pPr>
      <w:r>
        <w:rPr>
          <w:noProof/>
        </w:rPr>
        <w:drawing>
          <wp:inline distT="0" distB="0" distL="0" distR="0" wp14:anchorId="5D050C89" wp14:editId="25BEC1F5">
            <wp:extent cx="5580000" cy="3441000"/>
            <wp:effectExtent l="0" t="0" r="0" b="0"/>
            <wp:docPr id="1" name="Picture 1" descr="Hình 1. Vị trí của F10 trong hệ thống. Đối tác đáp ứng được mô hình hóa trong test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context.png"/>
                    <pic:cNvPicPr/>
                  </pic:nvPicPr>
                  <pic:blipFill>
                    <a:blip r:embed="rId8"/>
                    <a:stretch>
                      <a:fillRect/>
                    </a:stretch>
                  </pic:blipFill>
                  <pic:spPr>
                    <a:xfrm>
                      <a:off x="0" y="0"/>
                      <a:ext cx="5580000" cy="3441000"/>
                    </a:xfrm>
                    <a:prstGeom prst="rect">
                      <a:avLst/>
                    </a:prstGeom>
                  </pic:spPr>
                </pic:pic>
              </a:graphicData>
            </a:graphic>
          </wp:inline>
        </w:drawing>
      </w:r>
    </w:p>
    <w:p w14:paraId="1037FE94" w14:textId="77777777" w:rsidR="00B6704F" w:rsidRDefault="00E523C4">
      <w:pPr>
        <w:pStyle w:val="Caption"/>
      </w:pPr>
      <w:r>
        <w:rPr>
          <w:b w:val="0"/>
        </w:rPr>
        <w:t>Hình 1. Vị trí của F10 trong hệ thống. Đối tác đáp ứng được mô hình hóa trong testbench.</w:t>
      </w:r>
    </w:p>
    <w:p w14:paraId="4F2E2165" w14:textId="77777777" w:rsidR="00B6704F" w:rsidRDefault="00E523C4">
      <w:pPr>
        <w:pStyle w:val="Heading3"/>
        <w:spacing w:before="80" w:after="120"/>
      </w:pPr>
      <w:r>
        <w:rPr>
          <w:rFonts w:ascii="Times New Roman" w:eastAsia="Times New Roman" w:hAnsi="Times New Roman" w:cs="Times New Roman"/>
          <w:color w:val="000000"/>
        </w:rPr>
        <w:t>Phân loại và phạm vi</w:t>
      </w:r>
    </w:p>
    <w:p w14:paraId="37C41149" w14:textId="77777777" w:rsidR="00B6704F" w:rsidRDefault="00E523C4">
      <w:r>
        <w:t>Đây là mạch số tuần tự: kết quả phụ thuộc đầu vào hiện tại và trạng thái đã lưu. Đếm chờ, giữ cấu hình và chuyển trạng thái đều dùng flip-flop. Logic so sánh, cộng và giải mã đầu ra là logic tổ hợp. Không có khối analog hoặc mixed-signal trong RTL này.</w:t>
      </w:r>
    </w:p>
    <w:p w14:paraId="77D7DF14" w14:textId="77777777" w:rsidR="00B6704F" w:rsidRDefault="00E523C4">
      <w:r>
        <w:t>Thiết kế chỉ điều khiển giao thức, không truyền payload. Clock được chia sẻ; ack và start đồng bộ. Đối tác hợp lệ giữ ACK cao đến khi quan sát req thấp và chỉ xác nhận yêu cầu mới sau req mới. Đồng bộ clock tự nó chưa bảo đảm đúng thứ tự bốn pha. CDC, metastability, giao thức hai pha và truyền nhiều byte ngoài phạm vi.</w:t>
      </w:r>
    </w:p>
    <w:p w14:paraId="2F95FFFF" w14:textId="77777777" w:rsidR="00B6704F" w:rsidRDefault="00E523C4">
      <w:r>
        <w:t>Cách hiểu giao diện: lõi là requester, responder là đối tác bên ngoài. Nếu giảng viên muốn cả hai bên là RTL triển khai riêng, phải chốt lại phạm vi; hồ sơ này không nhận là đã triển khai một cặp requester/responder độc lập. [S1, S2]</w:t>
      </w:r>
    </w:p>
    <w:p w14:paraId="288AABAF" w14:textId="77777777" w:rsidR="00B6704F" w:rsidRDefault="00E523C4">
      <w:pPr>
        <w:pStyle w:val="Heading2"/>
        <w:pageBreakBefore/>
        <w:spacing w:before="0" w:after="180" w:line="390" w:lineRule="exact"/>
      </w:pPr>
      <w:bookmarkStart w:id="1" w:name="_Toc243906307"/>
      <w:r>
        <w:rPr>
          <w:sz w:val="32"/>
        </w:rPr>
        <w:lastRenderedPageBreak/>
        <w:t>1.1. Giao diện, reset và các giả định</w:t>
      </w:r>
      <w:bookmarkEnd w:id="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0"/>
        <w:gridCol w:w="1540"/>
        <w:gridCol w:w="5271"/>
      </w:tblGrid>
      <w:tr w:rsidR="00B6704F" w14:paraId="72B24CCB" w14:textId="77777777">
        <w:trPr>
          <w:cantSplit/>
          <w:tblHeader/>
          <w:jc w:val="center"/>
        </w:trPr>
        <w:tc>
          <w:tcPr>
            <w:tcW w:w="2260" w:type="dxa"/>
            <w:shd w:val="clear" w:color="auto" w:fill="E5EBF0"/>
            <w:tcMar>
              <w:top w:w="65" w:type="dxa"/>
              <w:left w:w="95" w:type="dxa"/>
              <w:bottom w:w="65" w:type="dxa"/>
              <w:right w:w="95" w:type="dxa"/>
            </w:tcMar>
            <w:vAlign w:val="center"/>
          </w:tcPr>
          <w:p w14:paraId="6AE92E71" w14:textId="77777777" w:rsidR="00B6704F" w:rsidRDefault="00E523C4">
            <w:pPr>
              <w:keepNext/>
              <w:spacing w:after="0" w:line="302" w:lineRule="exact"/>
            </w:pPr>
            <w:r>
              <w:rPr>
                <w:b/>
              </w:rPr>
              <w:t>Tín hiệu / chân</w:t>
            </w:r>
          </w:p>
        </w:tc>
        <w:tc>
          <w:tcPr>
            <w:tcW w:w="1540" w:type="dxa"/>
            <w:shd w:val="clear" w:color="auto" w:fill="E5EBF0"/>
            <w:tcMar>
              <w:top w:w="65" w:type="dxa"/>
              <w:left w:w="95" w:type="dxa"/>
              <w:bottom w:w="65" w:type="dxa"/>
              <w:right w:w="95" w:type="dxa"/>
            </w:tcMar>
            <w:vAlign w:val="center"/>
          </w:tcPr>
          <w:p w14:paraId="0EA7850A" w14:textId="77777777" w:rsidR="00B6704F" w:rsidRDefault="00E523C4">
            <w:pPr>
              <w:keepNext/>
              <w:spacing w:after="0" w:line="302" w:lineRule="exact"/>
            </w:pPr>
            <w:r>
              <w:rPr>
                <w:b/>
              </w:rPr>
              <w:t>Rộng, chiều</w:t>
            </w:r>
          </w:p>
        </w:tc>
        <w:tc>
          <w:tcPr>
            <w:tcW w:w="5271" w:type="dxa"/>
            <w:shd w:val="clear" w:color="auto" w:fill="E5EBF0"/>
            <w:tcMar>
              <w:top w:w="65" w:type="dxa"/>
              <w:left w:w="95" w:type="dxa"/>
              <w:bottom w:w="65" w:type="dxa"/>
              <w:right w:w="95" w:type="dxa"/>
            </w:tcMar>
            <w:vAlign w:val="center"/>
          </w:tcPr>
          <w:p w14:paraId="4BA777F8" w14:textId="77777777" w:rsidR="00B6704F" w:rsidRDefault="00E523C4">
            <w:pPr>
              <w:keepNext/>
              <w:spacing w:after="0" w:line="302" w:lineRule="exact"/>
            </w:pPr>
            <w:r>
              <w:rPr>
                <w:b/>
              </w:rPr>
              <w:t>Mức / ý nghĩa</w:t>
            </w:r>
          </w:p>
        </w:tc>
      </w:tr>
      <w:tr w:rsidR="00B6704F" w14:paraId="710DE5F9" w14:textId="77777777">
        <w:trPr>
          <w:cantSplit/>
          <w:jc w:val="center"/>
        </w:trPr>
        <w:tc>
          <w:tcPr>
            <w:tcW w:w="2260" w:type="dxa"/>
            <w:shd w:val="clear" w:color="auto" w:fill="FFFFFF"/>
            <w:tcMar>
              <w:top w:w="65" w:type="dxa"/>
              <w:left w:w="95" w:type="dxa"/>
              <w:bottom w:w="65" w:type="dxa"/>
              <w:right w:w="95" w:type="dxa"/>
            </w:tcMar>
            <w:vAlign w:val="center"/>
          </w:tcPr>
          <w:p w14:paraId="3D38F092" w14:textId="77777777" w:rsidR="00B6704F" w:rsidRDefault="00E523C4">
            <w:pPr>
              <w:spacing w:after="0" w:line="302" w:lineRule="exact"/>
            </w:pPr>
            <w:r>
              <w:t>clk</w:t>
            </w:r>
          </w:p>
        </w:tc>
        <w:tc>
          <w:tcPr>
            <w:tcW w:w="1540" w:type="dxa"/>
            <w:shd w:val="clear" w:color="auto" w:fill="FFFFFF"/>
            <w:tcMar>
              <w:top w:w="65" w:type="dxa"/>
              <w:left w:w="95" w:type="dxa"/>
              <w:bottom w:w="65" w:type="dxa"/>
              <w:right w:w="95" w:type="dxa"/>
            </w:tcMar>
            <w:vAlign w:val="center"/>
          </w:tcPr>
          <w:p w14:paraId="4C71EF60" w14:textId="77777777" w:rsidR="00B6704F" w:rsidRDefault="00E523C4">
            <w:pPr>
              <w:spacing w:after="0" w:line="302" w:lineRule="exact"/>
            </w:pPr>
            <w:r>
              <w:t>1, vào</w:t>
            </w:r>
          </w:p>
        </w:tc>
        <w:tc>
          <w:tcPr>
            <w:tcW w:w="5271" w:type="dxa"/>
            <w:shd w:val="clear" w:color="auto" w:fill="FFFFFF"/>
            <w:tcMar>
              <w:top w:w="65" w:type="dxa"/>
              <w:left w:w="95" w:type="dxa"/>
              <w:bottom w:w="65" w:type="dxa"/>
              <w:right w:w="95" w:type="dxa"/>
            </w:tcMar>
            <w:vAlign w:val="center"/>
          </w:tcPr>
          <w:p w14:paraId="49F903A6" w14:textId="77777777" w:rsidR="00B6704F" w:rsidRDefault="00E523C4">
            <w:pPr>
              <w:spacing w:after="0" w:line="302" w:lineRule="exact"/>
            </w:pPr>
            <w:r>
              <w:t>Cạnh lên cập nhật các thanh ghi</w:t>
            </w:r>
          </w:p>
        </w:tc>
      </w:tr>
      <w:tr w:rsidR="00B6704F" w14:paraId="5D8BD17C" w14:textId="77777777">
        <w:trPr>
          <w:cantSplit/>
          <w:jc w:val="center"/>
        </w:trPr>
        <w:tc>
          <w:tcPr>
            <w:tcW w:w="2260" w:type="dxa"/>
            <w:shd w:val="clear" w:color="auto" w:fill="F7F9FA"/>
            <w:tcMar>
              <w:top w:w="65" w:type="dxa"/>
              <w:left w:w="95" w:type="dxa"/>
              <w:bottom w:w="65" w:type="dxa"/>
              <w:right w:w="95" w:type="dxa"/>
            </w:tcMar>
            <w:vAlign w:val="center"/>
          </w:tcPr>
          <w:p w14:paraId="3D3C6629" w14:textId="77777777" w:rsidR="00B6704F" w:rsidRDefault="00E523C4">
            <w:pPr>
              <w:spacing w:after="0" w:line="302" w:lineRule="exact"/>
            </w:pPr>
            <w:r>
              <w:t>rst_n</w:t>
            </w:r>
          </w:p>
        </w:tc>
        <w:tc>
          <w:tcPr>
            <w:tcW w:w="1540" w:type="dxa"/>
            <w:shd w:val="clear" w:color="auto" w:fill="F7F9FA"/>
            <w:tcMar>
              <w:top w:w="65" w:type="dxa"/>
              <w:left w:w="95" w:type="dxa"/>
              <w:bottom w:w="65" w:type="dxa"/>
              <w:right w:w="95" w:type="dxa"/>
            </w:tcMar>
            <w:vAlign w:val="center"/>
          </w:tcPr>
          <w:p w14:paraId="51281187" w14:textId="77777777" w:rsidR="00B6704F" w:rsidRDefault="00E523C4">
            <w:pPr>
              <w:spacing w:after="0" w:line="302" w:lineRule="exact"/>
            </w:pPr>
            <w:r>
              <w:t>1, vào</w:t>
            </w:r>
          </w:p>
        </w:tc>
        <w:tc>
          <w:tcPr>
            <w:tcW w:w="5271" w:type="dxa"/>
            <w:shd w:val="clear" w:color="auto" w:fill="F7F9FA"/>
            <w:tcMar>
              <w:top w:w="65" w:type="dxa"/>
              <w:left w:w="95" w:type="dxa"/>
              <w:bottom w:w="65" w:type="dxa"/>
              <w:right w:w="95" w:type="dxa"/>
            </w:tcMar>
            <w:vAlign w:val="center"/>
          </w:tcPr>
          <w:p w14:paraId="093551B2" w14:textId="77777777" w:rsidR="00B6704F" w:rsidRDefault="00E523C4">
            <w:pPr>
              <w:spacing w:after="0" w:line="302" w:lineRule="exact"/>
            </w:pPr>
            <w:r>
              <w:t>Tích cực 0, reset đồng bộ tại cạnh lên</w:t>
            </w:r>
          </w:p>
        </w:tc>
      </w:tr>
      <w:tr w:rsidR="00B6704F" w14:paraId="55F1107D" w14:textId="77777777">
        <w:trPr>
          <w:cantSplit/>
          <w:jc w:val="center"/>
        </w:trPr>
        <w:tc>
          <w:tcPr>
            <w:tcW w:w="2260" w:type="dxa"/>
            <w:shd w:val="clear" w:color="auto" w:fill="FFFFFF"/>
            <w:tcMar>
              <w:top w:w="65" w:type="dxa"/>
              <w:left w:w="95" w:type="dxa"/>
              <w:bottom w:w="65" w:type="dxa"/>
              <w:right w:w="95" w:type="dxa"/>
            </w:tcMar>
            <w:vAlign w:val="center"/>
          </w:tcPr>
          <w:p w14:paraId="57F0683F" w14:textId="77777777" w:rsidR="00B6704F" w:rsidRDefault="00E523C4">
            <w:pPr>
              <w:spacing w:after="0" w:line="302" w:lineRule="exact"/>
            </w:pPr>
            <w:r>
              <w:t>ena</w:t>
            </w:r>
          </w:p>
        </w:tc>
        <w:tc>
          <w:tcPr>
            <w:tcW w:w="1540" w:type="dxa"/>
            <w:shd w:val="clear" w:color="auto" w:fill="FFFFFF"/>
            <w:tcMar>
              <w:top w:w="65" w:type="dxa"/>
              <w:left w:w="95" w:type="dxa"/>
              <w:bottom w:w="65" w:type="dxa"/>
              <w:right w:w="95" w:type="dxa"/>
            </w:tcMar>
            <w:vAlign w:val="center"/>
          </w:tcPr>
          <w:p w14:paraId="3CDC2FCC" w14:textId="77777777" w:rsidR="00B6704F" w:rsidRDefault="00E523C4">
            <w:pPr>
              <w:spacing w:after="0" w:line="302" w:lineRule="exact"/>
            </w:pPr>
            <w:r>
              <w:t>1, vào</w:t>
            </w:r>
          </w:p>
        </w:tc>
        <w:tc>
          <w:tcPr>
            <w:tcW w:w="5271" w:type="dxa"/>
            <w:shd w:val="clear" w:color="auto" w:fill="FFFFFF"/>
            <w:tcMar>
              <w:top w:w="65" w:type="dxa"/>
              <w:left w:w="95" w:type="dxa"/>
              <w:bottom w:w="65" w:type="dxa"/>
              <w:right w:w="95" w:type="dxa"/>
            </w:tcMar>
            <w:vAlign w:val="center"/>
          </w:tcPr>
          <w:p w14:paraId="66228910" w14:textId="77777777" w:rsidR="00B6704F" w:rsidRDefault="00E523C4">
            <w:pPr>
              <w:spacing w:after="0" w:line="302" w:lineRule="exact"/>
            </w:pPr>
            <w:r>
              <w:t>Cho nhận start mới; không đóng băng giao dịch đang chạy</w:t>
            </w:r>
          </w:p>
        </w:tc>
      </w:tr>
      <w:tr w:rsidR="00B6704F" w14:paraId="6A9D3856" w14:textId="77777777">
        <w:trPr>
          <w:cantSplit/>
          <w:jc w:val="center"/>
        </w:trPr>
        <w:tc>
          <w:tcPr>
            <w:tcW w:w="2260" w:type="dxa"/>
            <w:shd w:val="clear" w:color="auto" w:fill="F7F9FA"/>
            <w:tcMar>
              <w:top w:w="65" w:type="dxa"/>
              <w:left w:w="95" w:type="dxa"/>
              <w:bottom w:w="65" w:type="dxa"/>
              <w:right w:w="95" w:type="dxa"/>
            </w:tcMar>
            <w:vAlign w:val="center"/>
          </w:tcPr>
          <w:p w14:paraId="1C1277E9" w14:textId="77777777" w:rsidR="00B6704F" w:rsidRDefault="00E523C4">
            <w:pPr>
              <w:spacing w:after="0" w:line="302" w:lineRule="exact"/>
            </w:pPr>
            <w:r>
              <w:t>ui_in[7:0]</w:t>
            </w:r>
          </w:p>
        </w:tc>
        <w:tc>
          <w:tcPr>
            <w:tcW w:w="1540" w:type="dxa"/>
            <w:shd w:val="clear" w:color="auto" w:fill="F7F9FA"/>
            <w:tcMar>
              <w:top w:w="65" w:type="dxa"/>
              <w:left w:w="95" w:type="dxa"/>
              <w:bottom w:w="65" w:type="dxa"/>
              <w:right w:w="95" w:type="dxa"/>
            </w:tcMar>
            <w:vAlign w:val="center"/>
          </w:tcPr>
          <w:p w14:paraId="0B8ED9B9" w14:textId="77777777" w:rsidR="00B6704F" w:rsidRDefault="00E523C4">
            <w:pPr>
              <w:spacing w:after="0" w:line="302" w:lineRule="exact"/>
            </w:pPr>
            <w:r>
              <w:t>8, vào</w:t>
            </w:r>
          </w:p>
        </w:tc>
        <w:tc>
          <w:tcPr>
            <w:tcW w:w="5271" w:type="dxa"/>
            <w:shd w:val="clear" w:color="auto" w:fill="F7F9FA"/>
            <w:tcMar>
              <w:top w:w="65" w:type="dxa"/>
              <w:left w:w="95" w:type="dxa"/>
              <w:bottom w:w="65" w:type="dxa"/>
              <w:right w:w="95" w:type="dxa"/>
            </w:tcMar>
            <w:vAlign w:val="center"/>
          </w:tcPr>
          <w:p w14:paraId="02434AE7" w14:textId="77777777" w:rsidR="00B6704F" w:rsidRDefault="00E523C4">
            <w:pPr>
              <w:spacing w:after="0" w:line="302" w:lineRule="exact"/>
            </w:pPr>
            <w:r>
              <w:t>N không dấu 0..255; chốt khi nhận start</w:t>
            </w:r>
          </w:p>
        </w:tc>
      </w:tr>
      <w:tr w:rsidR="00B6704F" w14:paraId="756169F0" w14:textId="77777777">
        <w:trPr>
          <w:cantSplit/>
          <w:jc w:val="center"/>
        </w:trPr>
        <w:tc>
          <w:tcPr>
            <w:tcW w:w="2260" w:type="dxa"/>
            <w:shd w:val="clear" w:color="auto" w:fill="FFFFFF"/>
            <w:tcMar>
              <w:top w:w="65" w:type="dxa"/>
              <w:left w:w="95" w:type="dxa"/>
              <w:bottom w:w="65" w:type="dxa"/>
              <w:right w:w="95" w:type="dxa"/>
            </w:tcMar>
            <w:vAlign w:val="center"/>
          </w:tcPr>
          <w:p w14:paraId="2C8732D5" w14:textId="77777777" w:rsidR="00B6704F" w:rsidRDefault="00E523C4">
            <w:pPr>
              <w:spacing w:after="0" w:line="302" w:lineRule="exact"/>
            </w:pPr>
            <w:r>
              <w:t>uio_in[0]</w:t>
            </w:r>
          </w:p>
        </w:tc>
        <w:tc>
          <w:tcPr>
            <w:tcW w:w="1540" w:type="dxa"/>
            <w:shd w:val="clear" w:color="auto" w:fill="FFFFFF"/>
            <w:tcMar>
              <w:top w:w="65" w:type="dxa"/>
              <w:left w:w="95" w:type="dxa"/>
              <w:bottom w:w="65" w:type="dxa"/>
              <w:right w:w="95" w:type="dxa"/>
            </w:tcMar>
            <w:vAlign w:val="center"/>
          </w:tcPr>
          <w:p w14:paraId="59B5DBF6" w14:textId="77777777" w:rsidR="00B6704F" w:rsidRDefault="00E523C4">
            <w:pPr>
              <w:spacing w:after="0" w:line="302" w:lineRule="exact"/>
            </w:pPr>
            <w:r>
              <w:t>1, vào</w:t>
            </w:r>
          </w:p>
        </w:tc>
        <w:tc>
          <w:tcPr>
            <w:tcW w:w="5271" w:type="dxa"/>
            <w:shd w:val="clear" w:color="auto" w:fill="FFFFFF"/>
            <w:tcMar>
              <w:top w:w="65" w:type="dxa"/>
              <w:left w:w="95" w:type="dxa"/>
              <w:bottom w:w="65" w:type="dxa"/>
              <w:right w:w="95" w:type="dxa"/>
            </w:tcMar>
            <w:vAlign w:val="center"/>
          </w:tcPr>
          <w:p w14:paraId="30C44A41" w14:textId="77777777" w:rsidR="00B6704F" w:rsidRDefault="00E523C4">
            <w:pPr>
              <w:spacing w:after="0" w:line="302" w:lineRule="exact"/>
            </w:pPr>
            <w:r>
              <w:t>ack tích cực 1; theo charter</w:t>
            </w:r>
          </w:p>
        </w:tc>
      </w:tr>
      <w:tr w:rsidR="00B6704F" w14:paraId="077E66EA" w14:textId="77777777">
        <w:trPr>
          <w:cantSplit/>
          <w:jc w:val="center"/>
        </w:trPr>
        <w:tc>
          <w:tcPr>
            <w:tcW w:w="2260" w:type="dxa"/>
            <w:shd w:val="clear" w:color="auto" w:fill="F7F9FA"/>
            <w:tcMar>
              <w:top w:w="65" w:type="dxa"/>
              <w:left w:w="95" w:type="dxa"/>
              <w:bottom w:w="65" w:type="dxa"/>
              <w:right w:w="95" w:type="dxa"/>
            </w:tcMar>
            <w:vAlign w:val="center"/>
          </w:tcPr>
          <w:p w14:paraId="352A2395" w14:textId="77777777" w:rsidR="00B6704F" w:rsidRDefault="00E523C4">
            <w:pPr>
              <w:spacing w:after="0" w:line="302" w:lineRule="exact"/>
            </w:pPr>
            <w:r>
              <w:t>uio_in[1]</w:t>
            </w:r>
          </w:p>
        </w:tc>
        <w:tc>
          <w:tcPr>
            <w:tcW w:w="1540" w:type="dxa"/>
            <w:shd w:val="clear" w:color="auto" w:fill="F7F9FA"/>
            <w:tcMar>
              <w:top w:w="65" w:type="dxa"/>
              <w:left w:w="95" w:type="dxa"/>
              <w:bottom w:w="65" w:type="dxa"/>
              <w:right w:w="95" w:type="dxa"/>
            </w:tcMar>
            <w:vAlign w:val="center"/>
          </w:tcPr>
          <w:p w14:paraId="2CA3EDA9" w14:textId="77777777" w:rsidR="00B6704F" w:rsidRDefault="00E523C4">
            <w:pPr>
              <w:spacing w:after="0" w:line="302" w:lineRule="exact"/>
            </w:pPr>
            <w:r>
              <w:t>1, vào</w:t>
            </w:r>
          </w:p>
        </w:tc>
        <w:tc>
          <w:tcPr>
            <w:tcW w:w="5271" w:type="dxa"/>
            <w:shd w:val="clear" w:color="auto" w:fill="F7F9FA"/>
            <w:tcMar>
              <w:top w:w="65" w:type="dxa"/>
              <w:left w:w="95" w:type="dxa"/>
              <w:bottom w:w="65" w:type="dxa"/>
              <w:right w:w="95" w:type="dxa"/>
            </w:tcMar>
            <w:vAlign w:val="center"/>
          </w:tcPr>
          <w:p w14:paraId="27E140C4" w14:textId="77777777" w:rsidR="00B6704F" w:rsidRDefault="00E523C4">
            <w:pPr>
              <w:spacing w:after="0" w:line="302" w:lineRule="exact"/>
            </w:pPr>
            <w:r>
              <w:t>start tích cực 1; ánh xạ bổ sung được đề xuất</w:t>
            </w:r>
          </w:p>
        </w:tc>
      </w:tr>
      <w:tr w:rsidR="00B6704F" w14:paraId="0C1CF663" w14:textId="77777777">
        <w:trPr>
          <w:cantSplit/>
          <w:jc w:val="center"/>
        </w:trPr>
        <w:tc>
          <w:tcPr>
            <w:tcW w:w="2260" w:type="dxa"/>
            <w:shd w:val="clear" w:color="auto" w:fill="FFFFFF"/>
            <w:tcMar>
              <w:top w:w="65" w:type="dxa"/>
              <w:left w:w="95" w:type="dxa"/>
              <w:bottom w:w="65" w:type="dxa"/>
              <w:right w:w="95" w:type="dxa"/>
            </w:tcMar>
            <w:vAlign w:val="center"/>
          </w:tcPr>
          <w:p w14:paraId="173ECBF8" w14:textId="77777777" w:rsidR="00B6704F" w:rsidRDefault="00E523C4">
            <w:pPr>
              <w:spacing w:after="0" w:line="302" w:lineRule="exact"/>
            </w:pPr>
            <w:r>
              <w:t>uo_out[0]</w:t>
            </w:r>
          </w:p>
        </w:tc>
        <w:tc>
          <w:tcPr>
            <w:tcW w:w="1540" w:type="dxa"/>
            <w:shd w:val="clear" w:color="auto" w:fill="FFFFFF"/>
            <w:tcMar>
              <w:top w:w="65" w:type="dxa"/>
              <w:left w:w="95" w:type="dxa"/>
              <w:bottom w:w="65" w:type="dxa"/>
              <w:right w:w="95" w:type="dxa"/>
            </w:tcMar>
            <w:vAlign w:val="center"/>
          </w:tcPr>
          <w:p w14:paraId="5F239BF8" w14:textId="77777777" w:rsidR="00B6704F" w:rsidRDefault="00E523C4">
            <w:pPr>
              <w:spacing w:after="0" w:line="302" w:lineRule="exact"/>
            </w:pPr>
            <w:r>
              <w:t>1, ra</w:t>
            </w:r>
          </w:p>
        </w:tc>
        <w:tc>
          <w:tcPr>
            <w:tcW w:w="5271" w:type="dxa"/>
            <w:shd w:val="clear" w:color="auto" w:fill="FFFFFF"/>
            <w:tcMar>
              <w:top w:w="65" w:type="dxa"/>
              <w:left w:w="95" w:type="dxa"/>
              <w:bottom w:w="65" w:type="dxa"/>
              <w:right w:w="95" w:type="dxa"/>
            </w:tcMar>
            <w:vAlign w:val="center"/>
          </w:tcPr>
          <w:p w14:paraId="74235FBE" w14:textId="77777777" w:rsidR="00B6704F" w:rsidRDefault="00E523C4">
            <w:pPr>
              <w:spacing w:after="0" w:line="302" w:lineRule="exact"/>
            </w:pPr>
            <w:r>
              <w:t>req tích cực 1</w:t>
            </w:r>
          </w:p>
        </w:tc>
      </w:tr>
      <w:tr w:rsidR="00B6704F" w14:paraId="4004418C" w14:textId="77777777">
        <w:trPr>
          <w:cantSplit/>
          <w:jc w:val="center"/>
        </w:trPr>
        <w:tc>
          <w:tcPr>
            <w:tcW w:w="2260" w:type="dxa"/>
            <w:shd w:val="clear" w:color="auto" w:fill="F7F9FA"/>
            <w:tcMar>
              <w:top w:w="65" w:type="dxa"/>
              <w:left w:w="95" w:type="dxa"/>
              <w:bottom w:w="65" w:type="dxa"/>
              <w:right w:w="95" w:type="dxa"/>
            </w:tcMar>
            <w:vAlign w:val="center"/>
          </w:tcPr>
          <w:p w14:paraId="4E24D8E7" w14:textId="77777777" w:rsidR="00B6704F" w:rsidRDefault="00E523C4">
            <w:pPr>
              <w:spacing w:after="0" w:line="302" w:lineRule="exact"/>
            </w:pPr>
            <w:r>
              <w:t>uo_out[2:1]</w:t>
            </w:r>
          </w:p>
        </w:tc>
        <w:tc>
          <w:tcPr>
            <w:tcW w:w="1540" w:type="dxa"/>
            <w:shd w:val="clear" w:color="auto" w:fill="F7F9FA"/>
            <w:tcMar>
              <w:top w:w="65" w:type="dxa"/>
              <w:left w:w="95" w:type="dxa"/>
              <w:bottom w:w="65" w:type="dxa"/>
              <w:right w:w="95" w:type="dxa"/>
            </w:tcMar>
            <w:vAlign w:val="center"/>
          </w:tcPr>
          <w:p w14:paraId="76A204CF" w14:textId="77777777" w:rsidR="00B6704F" w:rsidRDefault="00E523C4">
            <w:pPr>
              <w:spacing w:after="0" w:line="302" w:lineRule="exact"/>
            </w:pPr>
            <w:r>
              <w:t>2, ra</w:t>
            </w:r>
          </w:p>
        </w:tc>
        <w:tc>
          <w:tcPr>
            <w:tcW w:w="5271" w:type="dxa"/>
            <w:shd w:val="clear" w:color="auto" w:fill="F7F9FA"/>
            <w:tcMar>
              <w:top w:w="65" w:type="dxa"/>
              <w:left w:w="95" w:type="dxa"/>
              <w:bottom w:w="65" w:type="dxa"/>
              <w:right w:w="95" w:type="dxa"/>
            </w:tcMar>
            <w:vAlign w:val="center"/>
          </w:tcPr>
          <w:p w14:paraId="409F72CF" w14:textId="77777777" w:rsidR="00B6704F" w:rsidRDefault="00E523C4">
            <w:pPr>
              <w:spacing w:after="0" w:line="302" w:lineRule="exact"/>
            </w:pPr>
            <w:r>
              <w:t>[1]=done, [2]=timeout; xung một chu kỳ</w:t>
            </w:r>
          </w:p>
        </w:tc>
      </w:tr>
      <w:tr w:rsidR="00B6704F" w14:paraId="1CA5B4D6" w14:textId="77777777">
        <w:trPr>
          <w:cantSplit/>
          <w:jc w:val="center"/>
        </w:trPr>
        <w:tc>
          <w:tcPr>
            <w:tcW w:w="2260" w:type="dxa"/>
            <w:shd w:val="clear" w:color="auto" w:fill="FFFFFF"/>
            <w:tcMar>
              <w:top w:w="65" w:type="dxa"/>
              <w:left w:w="95" w:type="dxa"/>
              <w:bottom w:w="65" w:type="dxa"/>
              <w:right w:w="95" w:type="dxa"/>
            </w:tcMar>
            <w:vAlign w:val="center"/>
          </w:tcPr>
          <w:p w14:paraId="7E53633C" w14:textId="77777777" w:rsidR="00B6704F" w:rsidRDefault="00E523C4">
            <w:pPr>
              <w:spacing w:after="0" w:line="302" w:lineRule="exact"/>
            </w:pPr>
            <w:r>
              <w:t>uo_out[6:3]</w:t>
            </w:r>
          </w:p>
        </w:tc>
        <w:tc>
          <w:tcPr>
            <w:tcW w:w="1540" w:type="dxa"/>
            <w:shd w:val="clear" w:color="auto" w:fill="FFFFFF"/>
            <w:tcMar>
              <w:top w:w="65" w:type="dxa"/>
              <w:left w:w="95" w:type="dxa"/>
              <w:bottom w:w="65" w:type="dxa"/>
              <w:right w:w="95" w:type="dxa"/>
            </w:tcMar>
            <w:vAlign w:val="center"/>
          </w:tcPr>
          <w:p w14:paraId="6012EAA8" w14:textId="77777777" w:rsidR="00B6704F" w:rsidRDefault="00E523C4">
            <w:pPr>
              <w:spacing w:after="0" w:line="302" w:lineRule="exact"/>
            </w:pPr>
            <w:r>
              <w:t>4, ra</w:t>
            </w:r>
          </w:p>
        </w:tc>
        <w:tc>
          <w:tcPr>
            <w:tcW w:w="5271" w:type="dxa"/>
            <w:shd w:val="clear" w:color="auto" w:fill="FFFFFF"/>
            <w:tcMar>
              <w:top w:w="65" w:type="dxa"/>
              <w:left w:w="95" w:type="dxa"/>
              <w:bottom w:w="65" w:type="dxa"/>
              <w:right w:w="95" w:type="dxa"/>
            </w:tcMar>
            <w:vAlign w:val="center"/>
          </w:tcPr>
          <w:p w14:paraId="50C12498" w14:textId="77777777" w:rsidR="00B6704F" w:rsidRDefault="00E523C4">
            <w:pPr>
              <w:spacing w:after="0" w:line="302" w:lineRule="exact"/>
            </w:pPr>
            <w:r>
              <w:t>state: 0,1,2,3</w:t>
            </w:r>
          </w:p>
        </w:tc>
      </w:tr>
      <w:tr w:rsidR="00B6704F" w14:paraId="2CF3A2D7" w14:textId="77777777">
        <w:trPr>
          <w:cantSplit/>
          <w:jc w:val="center"/>
        </w:trPr>
        <w:tc>
          <w:tcPr>
            <w:tcW w:w="2260" w:type="dxa"/>
            <w:shd w:val="clear" w:color="auto" w:fill="F7F9FA"/>
            <w:tcMar>
              <w:top w:w="65" w:type="dxa"/>
              <w:left w:w="95" w:type="dxa"/>
              <w:bottom w:w="65" w:type="dxa"/>
              <w:right w:w="95" w:type="dxa"/>
            </w:tcMar>
            <w:vAlign w:val="center"/>
          </w:tcPr>
          <w:p w14:paraId="1C173283" w14:textId="77777777" w:rsidR="00B6704F" w:rsidRDefault="00E523C4">
            <w:pPr>
              <w:spacing w:after="0" w:line="302" w:lineRule="exact"/>
            </w:pPr>
            <w:r>
              <w:t>uo_out[7]</w:t>
            </w:r>
          </w:p>
        </w:tc>
        <w:tc>
          <w:tcPr>
            <w:tcW w:w="1540" w:type="dxa"/>
            <w:shd w:val="clear" w:color="auto" w:fill="F7F9FA"/>
            <w:tcMar>
              <w:top w:w="65" w:type="dxa"/>
              <w:left w:w="95" w:type="dxa"/>
              <w:bottom w:w="65" w:type="dxa"/>
              <w:right w:w="95" w:type="dxa"/>
            </w:tcMar>
            <w:vAlign w:val="center"/>
          </w:tcPr>
          <w:p w14:paraId="40F98AFB" w14:textId="77777777" w:rsidR="00B6704F" w:rsidRDefault="00E523C4">
            <w:pPr>
              <w:spacing w:after="0" w:line="302" w:lineRule="exact"/>
            </w:pPr>
            <w:r>
              <w:t>1, ra</w:t>
            </w:r>
          </w:p>
        </w:tc>
        <w:tc>
          <w:tcPr>
            <w:tcW w:w="5271" w:type="dxa"/>
            <w:shd w:val="clear" w:color="auto" w:fill="F7F9FA"/>
            <w:tcMar>
              <w:top w:w="65" w:type="dxa"/>
              <w:left w:w="95" w:type="dxa"/>
              <w:bottom w:w="65" w:type="dxa"/>
              <w:right w:w="95" w:type="dxa"/>
            </w:tcMar>
            <w:vAlign w:val="center"/>
          </w:tcPr>
          <w:p w14:paraId="40558C49" w14:textId="77777777" w:rsidR="00B6704F" w:rsidRDefault="00E523C4">
            <w:pPr>
              <w:spacing w:after="0" w:line="302" w:lineRule="exact"/>
            </w:pPr>
            <w:r>
              <w:t>Cố định 0</w:t>
            </w:r>
          </w:p>
        </w:tc>
      </w:tr>
      <w:tr w:rsidR="00B6704F" w14:paraId="3D269977" w14:textId="77777777">
        <w:trPr>
          <w:cantSplit/>
          <w:jc w:val="center"/>
        </w:trPr>
        <w:tc>
          <w:tcPr>
            <w:tcW w:w="2260" w:type="dxa"/>
            <w:shd w:val="clear" w:color="auto" w:fill="FFFFFF"/>
            <w:tcMar>
              <w:top w:w="65" w:type="dxa"/>
              <w:left w:w="95" w:type="dxa"/>
              <w:bottom w:w="65" w:type="dxa"/>
              <w:right w:w="95" w:type="dxa"/>
            </w:tcMar>
            <w:vAlign w:val="center"/>
          </w:tcPr>
          <w:p w14:paraId="19BACF2D" w14:textId="77777777" w:rsidR="00B6704F" w:rsidRDefault="00E523C4">
            <w:pPr>
              <w:spacing w:after="0" w:line="302" w:lineRule="exact"/>
            </w:pPr>
            <w:r>
              <w:t>uio_out / uio_oe</w:t>
            </w:r>
          </w:p>
        </w:tc>
        <w:tc>
          <w:tcPr>
            <w:tcW w:w="1540" w:type="dxa"/>
            <w:shd w:val="clear" w:color="auto" w:fill="FFFFFF"/>
            <w:tcMar>
              <w:top w:w="65" w:type="dxa"/>
              <w:left w:w="95" w:type="dxa"/>
              <w:bottom w:w="65" w:type="dxa"/>
              <w:right w:w="95" w:type="dxa"/>
            </w:tcMar>
            <w:vAlign w:val="center"/>
          </w:tcPr>
          <w:p w14:paraId="2EAAA640" w14:textId="77777777" w:rsidR="00B6704F" w:rsidRDefault="00E523C4">
            <w:pPr>
              <w:spacing w:after="0" w:line="302" w:lineRule="exact"/>
            </w:pPr>
            <w:r>
              <w:t>8 / 8, ra</w:t>
            </w:r>
          </w:p>
        </w:tc>
        <w:tc>
          <w:tcPr>
            <w:tcW w:w="5271" w:type="dxa"/>
            <w:shd w:val="clear" w:color="auto" w:fill="FFFFFF"/>
            <w:tcMar>
              <w:top w:w="65" w:type="dxa"/>
              <w:left w:w="95" w:type="dxa"/>
              <w:bottom w:w="65" w:type="dxa"/>
              <w:right w:w="95" w:type="dxa"/>
            </w:tcMar>
            <w:vAlign w:val="center"/>
          </w:tcPr>
          <w:p w14:paraId="63B8A1DD" w14:textId="77777777" w:rsidR="00B6704F" w:rsidRDefault="00E523C4">
            <w:pPr>
              <w:spacing w:after="0" w:line="302" w:lineRule="exact"/>
            </w:pPr>
            <w:r>
              <w:t>Đều 0; tất cả chân uio ở chế độ vào</w:t>
            </w:r>
          </w:p>
        </w:tc>
      </w:tr>
    </w:tbl>
    <w:p w14:paraId="0CDA3F94" w14:textId="77777777" w:rsidR="00B6704F" w:rsidRDefault="00B6704F">
      <w:pPr>
        <w:spacing w:after="0" w:line="40" w:lineRule="exact"/>
      </w:pPr>
    </w:p>
    <w:p w14:paraId="2BC5BFF9" w14:textId="77777777" w:rsidR="00B6704F" w:rsidRDefault="00E523C4">
      <w:r>
        <w:t>Start chỉ được nhận ở IDLE khi start=1 và ack=0. Start trong lúc bận không được xếp hàng. Start giữ mức 1 có thể khởi động tiếp khi trở về IDLE. Với wrapper, start nội bộ bằng ena AND uio_in[1].</w:t>
      </w:r>
    </w:p>
    <w:p w14:paraId="5C627791" w14:textId="77777777" w:rsidR="00B6704F" w:rsidRDefault="00E523C4">
      <w:r>
        <w:t>ACK cũ đang cao khiến start bị từ chối. Thay N trong lúc bận không đổi thời hạn đã chốt. ACK đúng hạn thắng timeout; reset tại cạnh lên có ưu tiên cao nhất.</w:t>
      </w:r>
    </w:p>
    <w:p w14:paraId="4891D3C9" w14:textId="77777777" w:rsidR="00B6704F" w:rsidRDefault="00E523C4">
      <w:r>
        <w:rPr>
          <w:b/>
        </w:rPr>
        <w:t>Điểm cần giảng viên xem xét:</w:t>
      </w:r>
      <w:r>
        <w:t xml:space="preserve"> charter chưa gán chân start. Dùng uio_in[1] là phương án tích hợp từ chân trống, không phải phê duyệt đã có. Các chân charter giữ nguyên; dùng 10 bit vào và 7 bit ra, nằm trong ngân sách 24 chân.</w:t>
      </w:r>
    </w:p>
    <w:p w14:paraId="1D76A541" w14:textId="77777777" w:rsidR="00B6704F" w:rsidRDefault="00E523C4">
      <w:pPr>
        <w:pStyle w:val="Heading1"/>
        <w:pageBreakBefore/>
        <w:spacing w:before="0" w:after="180" w:line="390" w:lineRule="exact"/>
      </w:pPr>
      <w:bookmarkStart w:id="2" w:name="_Toc243906308"/>
      <w:r>
        <w:lastRenderedPageBreak/>
        <w:t>2. Thiết kế RTL và quyết định kiến trúc</w:t>
      </w:r>
      <w:bookmarkEnd w:id="2"/>
    </w:p>
    <w:p w14:paraId="6BAE8348" w14:textId="77777777" w:rsidR="00B6704F" w:rsidRDefault="00E523C4">
      <w:pPr>
        <w:keepNext/>
        <w:spacing w:after="80" w:line="240" w:lineRule="auto"/>
        <w:jc w:val="center"/>
      </w:pPr>
      <w:r>
        <w:rPr>
          <w:noProof/>
        </w:rPr>
        <w:drawing>
          <wp:inline distT="0" distB="0" distL="0" distR="0" wp14:anchorId="222393D8" wp14:editId="49EB9604">
            <wp:extent cx="5256000" cy="3854400"/>
            <wp:effectExtent l="0" t="0" r="0" b="0"/>
            <wp:docPr id="2" name="Picture 2" descr="Hình 2. Cấu trúc RTL thực: FSM, ngưỡng đã chốt, bộ đếm chờ và giải mã đầu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fsm.png"/>
                    <pic:cNvPicPr/>
                  </pic:nvPicPr>
                  <pic:blipFill>
                    <a:blip r:embed="rId9"/>
                    <a:stretch>
                      <a:fillRect/>
                    </a:stretch>
                  </pic:blipFill>
                  <pic:spPr>
                    <a:xfrm>
                      <a:off x="0" y="0"/>
                      <a:ext cx="5256000" cy="3854400"/>
                    </a:xfrm>
                    <a:prstGeom prst="rect">
                      <a:avLst/>
                    </a:prstGeom>
                  </pic:spPr>
                </pic:pic>
              </a:graphicData>
            </a:graphic>
          </wp:inline>
        </w:drawing>
      </w:r>
    </w:p>
    <w:p w14:paraId="20EF44BD" w14:textId="77777777" w:rsidR="00B6704F" w:rsidRDefault="00E523C4">
      <w:pPr>
        <w:pStyle w:val="Caption"/>
      </w:pPr>
      <w:r>
        <w:rPr>
          <w:b w:val="0"/>
        </w:rPr>
        <w:t>Hình 2. Cấu trúc RTL thực: FSM, ngưỡng đã chốt, bộ đếm chờ và giải mã đầu ra.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0"/>
        <w:gridCol w:w="2500"/>
        <w:gridCol w:w="3971"/>
      </w:tblGrid>
      <w:tr w:rsidR="00B6704F" w14:paraId="6CB9C00D" w14:textId="77777777">
        <w:trPr>
          <w:cantSplit/>
          <w:tblHeader/>
          <w:jc w:val="center"/>
        </w:trPr>
        <w:tc>
          <w:tcPr>
            <w:tcW w:w="2600" w:type="dxa"/>
            <w:shd w:val="clear" w:color="auto" w:fill="E5EBF0"/>
            <w:tcMar>
              <w:top w:w="65" w:type="dxa"/>
              <w:left w:w="95" w:type="dxa"/>
              <w:bottom w:w="65" w:type="dxa"/>
              <w:right w:w="95" w:type="dxa"/>
            </w:tcMar>
            <w:vAlign w:val="center"/>
          </w:tcPr>
          <w:p w14:paraId="162CC993" w14:textId="77777777" w:rsidR="00B6704F" w:rsidRDefault="00E523C4">
            <w:pPr>
              <w:keepNext/>
              <w:spacing w:after="0" w:line="302" w:lineRule="exact"/>
            </w:pPr>
            <w:r>
              <w:rPr>
                <w:b/>
              </w:rPr>
              <w:t>Trạng thái</w:t>
            </w:r>
          </w:p>
        </w:tc>
        <w:tc>
          <w:tcPr>
            <w:tcW w:w="2500" w:type="dxa"/>
            <w:shd w:val="clear" w:color="auto" w:fill="E5EBF0"/>
            <w:tcMar>
              <w:top w:w="65" w:type="dxa"/>
              <w:left w:w="95" w:type="dxa"/>
              <w:bottom w:w="65" w:type="dxa"/>
              <w:right w:w="95" w:type="dxa"/>
            </w:tcMar>
            <w:vAlign w:val="center"/>
          </w:tcPr>
          <w:p w14:paraId="4F3DC7BF" w14:textId="77777777" w:rsidR="00B6704F" w:rsidRDefault="00E523C4">
            <w:pPr>
              <w:keepNext/>
              <w:spacing w:after="0" w:line="302" w:lineRule="exact"/>
            </w:pPr>
            <w:r>
              <w:rPr>
                <w:b/>
              </w:rPr>
              <w:t>Điều kiện tại cạnh lên</w:t>
            </w:r>
          </w:p>
        </w:tc>
        <w:tc>
          <w:tcPr>
            <w:tcW w:w="3971" w:type="dxa"/>
            <w:shd w:val="clear" w:color="auto" w:fill="E5EBF0"/>
            <w:tcMar>
              <w:top w:w="65" w:type="dxa"/>
              <w:left w:w="95" w:type="dxa"/>
              <w:bottom w:w="65" w:type="dxa"/>
              <w:right w:w="95" w:type="dxa"/>
            </w:tcMar>
            <w:vAlign w:val="center"/>
          </w:tcPr>
          <w:p w14:paraId="1024BED6" w14:textId="77777777" w:rsidR="00B6704F" w:rsidRDefault="00E523C4">
            <w:pPr>
              <w:keepNext/>
              <w:spacing w:after="0" w:line="302" w:lineRule="exact"/>
            </w:pPr>
            <w:r>
              <w:rPr>
                <w:b/>
              </w:rPr>
              <w:t>Hành động / trạng thái tiếp</w:t>
            </w:r>
          </w:p>
        </w:tc>
      </w:tr>
      <w:tr w:rsidR="00B6704F" w14:paraId="7A6FCF53" w14:textId="77777777">
        <w:trPr>
          <w:cantSplit/>
          <w:jc w:val="center"/>
        </w:trPr>
        <w:tc>
          <w:tcPr>
            <w:tcW w:w="2600" w:type="dxa"/>
            <w:shd w:val="clear" w:color="auto" w:fill="FFFFFF"/>
            <w:tcMar>
              <w:top w:w="65" w:type="dxa"/>
              <w:left w:w="95" w:type="dxa"/>
              <w:bottom w:w="65" w:type="dxa"/>
              <w:right w:w="95" w:type="dxa"/>
            </w:tcMar>
            <w:vAlign w:val="center"/>
          </w:tcPr>
          <w:p w14:paraId="2D09A849" w14:textId="77777777" w:rsidR="00B6704F" w:rsidRDefault="00E523C4">
            <w:pPr>
              <w:spacing w:after="0" w:line="302" w:lineRule="exact"/>
            </w:pPr>
            <w:r>
              <w:t>IDLE (0)</w:t>
            </w:r>
          </w:p>
        </w:tc>
        <w:tc>
          <w:tcPr>
            <w:tcW w:w="2500" w:type="dxa"/>
            <w:shd w:val="clear" w:color="auto" w:fill="FFFFFF"/>
            <w:tcMar>
              <w:top w:w="65" w:type="dxa"/>
              <w:left w:w="95" w:type="dxa"/>
              <w:bottom w:w="65" w:type="dxa"/>
              <w:right w:w="95" w:type="dxa"/>
            </w:tcMar>
            <w:vAlign w:val="center"/>
          </w:tcPr>
          <w:p w14:paraId="6689D235" w14:textId="77777777" w:rsidR="00B6704F" w:rsidRDefault="00E523C4">
            <w:pPr>
              <w:spacing w:after="0" w:line="302" w:lineRule="exact"/>
            </w:pPr>
            <w:r>
              <w:t>start và ack=0</w:t>
            </w:r>
          </w:p>
        </w:tc>
        <w:tc>
          <w:tcPr>
            <w:tcW w:w="3971" w:type="dxa"/>
            <w:shd w:val="clear" w:color="auto" w:fill="FFFFFF"/>
            <w:tcMar>
              <w:top w:w="65" w:type="dxa"/>
              <w:left w:w="95" w:type="dxa"/>
              <w:bottom w:w="65" w:type="dxa"/>
              <w:right w:w="95" w:type="dxa"/>
            </w:tcMar>
            <w:vAlign w:val="center"/>
          </w:tcPr>
          <w:p w14:paraId="5052255A" w14:textId="77777777" w:rsidR="00B6704F" w:rsidRDefault="00E523C4">
            <w:pPr>
              <w:spacing w:after="0" w:line="302" w:lineRule="exact"/>
            </w:pPr>
            <w:r>
              <w:t>Chốt N; count=0; sang REQ_HIGH</w:t>
            </w:r>
          </w:p>
        </w:tc>
      </w:tr>
      <w:tr w:rsidR="00B6704F" w14:paraId="2A62A6B4" w14:textId="77777777">
        <w:trPr>
          <w:cantSplit/>
          <w:jc w:val="center"/>
        </w:trPr>
        <w:tc>
          <w:tcPr>
            <w:tcW w:w="2600" w:type="dxa"/>
            <w:shd w:val="clear" w:color="auto" w:fill="F7F9FA"/>
            <w:tcMar>
              <w:top w:w="65" w:type="dxa"/>
              <w:left w:w="95" w:type="dxa"/>
              <w:bottom w:w="65" w:type="dxa"/>
              <w:right w:w="95" w:type="dxa"/>
            </w:tcMar>
            <w:vAlign w:val="center"/>
          </w:tcPr>
          <w:p w14:paraId="2E7196FE" w14:textId="77777777" w:rsidR="00B6704F" w:rsidRDefault="00E523C4">
            <w:pPr>
              <w:spacing w:after="0" w:line="302" w:lineRule="exact"/>
            </w:pPr>
            <w:r>
              <w:t>REQ_HIGH (1)</w:t>
            </w:r>
          </w:p>
        </w:tc>
        <w:tc>
          <w:tcPr>
            <w:tcW w:w="2500" w:type="dxa"/>
            <w:shd w:val="clear" w:color="auto" w:fill="F7F9FA"/>
            <w:tcMar>
              <w:top w:w="65" w:type="dxa"/>
              <w:left w:w="95" w:type="dxa"/>
              <w:bottom w:w="65" w:type="dxa"/>
              <w:right w:w="95" w:type="dxa"/>
            </w:tcMar>
            <w:vAlign w:val="center"/>
          </w:tcPr>
          <w:p w14:paraId="56BA6138" w14:textId="77777777" w:rsidR="00B6704F" w:rsidRDefault="00E523C4">
            <w:pPr>
              <w:spacing w:after="0" w:line="302" w:lineRule="exact"/>
            </w:pPr>
            <w:r>
              <w:t>ack=1 / hết hạn</w:t>
            </w:r>
          </w:p>
        </w:tc>
        <w:tc>
          <w:tcPr>
            <w:tcW w:w="3971" w:type="dxa"/>
            <w:shd w:val="clear" w:color="auto" w:fill="F7F9FA"/>
            <w:tcMar>
              <w:top w:w="65" w:type="dxa"/>
              <w:left w:w="95" w:type="dxa"/>
              <w:bottom w:w="65" w:type="dxa"/>
              <w:right w:w="95" w:type="dxa"/>
            </w:tcMar>
            <w:vAlign w:val="center"/>
          </w:tcPr>
          <w:p w14:paraId="47307E1B" w14:textId="77777777" w:rsidR="00B6704F" w:rsidRDefault="00E523C4">
            <w:pPr>
              <w:spacing w:after="0" w:line="302" w:lineRule="exact"/>
            </w:pPr>
            <w:r>
              <w:t>Sang ACK_HIGH / timeout rồi IDLE</w:t>
            </w:r>
          </w:p>
        </w:tc>
      </w:tr>
      <w:tr w:rsidR="00B6704F" w14:paraId="103AB4DF" w14:textId="77777777">
        <w:trPr>
          <w:cantSplit/>
          <w:jc w:val="center"/>
        </w:trPr>
        <w:tc>
          <w:tcPr>
            <w:tcW w:w="2600" w:type="dxa"/>
            <w:shd w:val="clear" w:color="auto" w:fill="FFFFFF"/>
            <w:tcMar>
              <w:top w:w="65" w:type="dxa"/>
              <w:left w:w="95" w:type="dxa"/>
              <w:bottom w:w="65" w:type="dxa"/>
              <w:right w:w="95" w:type="dxa"/>
            </w:tcMar>
            <w:vAlign w:val="center"/>
          </w:tcPr>
          <w:p w14:paraId="25A21984" w14:textId="77777777" w:rsidR="00B6704F" w:rsidRDefault="00E523C4">
            <w:pPr>
              <w:spacing w:after="0" w:line="302" w:lineRule="exact"/>
            </w:pPr>
            <w:r>
              <w:t>ACK_HIGH (2)</w:t>
            </w:r>
          </w:p>
        </w:tc>
        <w:tc>
          <w:tcPr>
            <w:tcW w:w="2500" w:type="dxa"/>
            <w:shd w:val="clear" w:color="auto" w:fill="FFFFFF"/>
            <w:tcMar>
              <w:top w:w="65" w:type="dxa"/>
              <w:left w:w="95" w:type="dxa"/>
              <w:bottom w:w="65" w:type="dxa"/>
              <w:right w:w="95" w:type="dxa"/>
            </w:tcMar>
            <w:vAlign w:val="center"/>
          </w:tcPr>
          <w:p w14:paraId="56B9936D" w14:textId="77777777" w:rsidR="00B6704F" w:rsidRDefault="00E523C4">
            <w:pPr>
              <w:spacing w:after="0" w:line="302" w:lineRule="exact"/>
            </w:pPr>
            <w:r>
              <w:t>Luôn luôn</w:t>
            </w:r>
          </w:p>
        </w:tc>
        <w:tc>
          <w:tcPr>
            <w:tcW w:w="3971" w:type="dxa"/>
            <w:shd w:val="clear" w:color="auto" w:fill="FFFFFF"/>
            <w:tcMar>
              <w:top w:w="65" w:type="dxa"/>
              <w:left w:w="95" w:type="dxa"/>
              <w:bottom w:w="65" w:type="dxa"/>
              <w:right w:w="95" w:type="dxa"/>
            </w:tcMar>
            <w:vAlign w:val="center"/>
          </w:tcPr>
          <w:p w14:paraId="28599876" w14:textId="77777777" w:rsidR="00B6704F" w:rsidRDefault="00E523C4">
            <w:pPr>
              <w:spacing w:after="0" w:line="302" w:lineRule="exact"/>
            </w:pPr>
            <w:r>
              <w:t>Giữ đủ một chu kỳ; sang WAIT_ACK_LOW</w:t>
            </w:r>
          </w:p>
        </w:tc>
      </w:tr>
      <w:tr w:rsidR="00B6704F" w14:paraId="55AF892A" w14:textId="77777777">
        <w:trPr>
          <w:cantSplit/>
          <w:jc w:val="center"/>
        </w:trPr>
        <w:tc>
          <w:tcPr>
            <w:tcW w:w="2600" w:type="dxa"/>
            <w:shd w:val="clear" w:color="auto" w:fill="F7F9FA"/>
            <w:tcMar>
              <w:top w:w="65" w:type="dxa"/>
              <w:left w:w="95" w:type="dxa"/>
              <w:bottom w:w="65" w:type="dxa"/>
              <w:right w:w="95" w:type="dxa"/>
            </w:tcMar>
            <w:vAlign w:val="center"/>
          </w:tcPr>
          <w:p w14:paraId="373985DC" w14:textId="77777777" w:rsidR="00B6704F" w:rsidRDefault="00E523C4">
            <w:pPr>
              <w:spacing w:after="0" w:line="302" w:lineRule="exact"/>
            </w:pPr>
            <w:r>
              <w:t>WAIT_ACK_LOW (3)</w:t>
            </w:r>
          </w:p>
        </w:tc>
        <w:tc>
          <w:tcPr>
            <w:tcW w:w="2500" w:type="dxa"/>
            <w:shd w:val="clear" w:color="auto" w:fill="F7F9FA"/>
            <w:tcMar>
              <w:top w:w="65" w:type="dxa"/>
              <w:left w:w="95" w:type="dxa"/>
              <w:bottom w:w="65" w:type="dxa"/>
              <w:right w:w="95" w:type="dxa"/>
            </w:tcMar>
            <w:vAlign w:val="center"/>
          </w:tcPr>
          <w:p w14:paraId="34D12143" w14:textId="77777777" w:rsidR="00B6704F" w:rsidRDefault="00E523C4">
            <w:pPr>
              <w:spacing w:after="0" w:line="302" w:lineRule="exact"/>
            </w:pPr>
            <w:r>
              <w:t>ack=0 / hết hạn</w:t>
            </w:r>
          </w:p>
        </w:tc>
        <w:tc>
          <w:tcPr>
            <w:tcW w:w="3971" w:type="dxa"/>
            <w:shd w:val="clear" w:color="auto" w:fill="F7F9FA"/>
            <w:tcMar>
              <w:top w:w="65" w:type="dxa"/>
              <w:left w:w="95" w:type="dxa"/>
              <w:bottom w:w="65" w:type="dxa"/>
              <w:right w:w="95" w:type="dxa"/>
            </w:tcMar>
            <w:vAlign w:val="center"/>
          </w:tcPr>
          <w:p w14:paraId="55F5E719" w14:textId="77777777" w:rsidR="00B6704F" w:rsidRDefault="00E523C4">
            <w:pPr>
              <w:spacing w:after="0" w:line="302" w:lineRule="exact"/>
            </w:pPr>
            <w:r>
              <w:t>done / timeout; trở về IDLE</w:t>
            </w:r>
          </w:p>
        </w:tc>
      </w:tr>
    </w:tbl>
    <w:p w14:paraId="4A2DFD5A" w14:textId="77777777" w:rsidR="00B6704F" w:rsidRDefault="00B6704F">
      <w:pPr>
        <w:spacing w:after="0" w:line="40" w:lineRule="exact"/>
      </w:pPr>
    </w:p>
    <w:p w14:paraId="615D5184" w14:textId="77777777" w:rsidR="00B6704F" w:rsidRDefault="00E523C4">
      <w:r>
        <w:t>req là ngõ ra Moore, bằng 1 ở trạng thái 1 hoặc 2. done và timeout là hai ngõ ra được đăng ký, mặc định xóa ở mỗi cạnh lên. Bộ đếm được xóa trước mỗi pha chờ; hai pha có hai ngân sách N riêng.</w:t>
      </w:r>
    </w:p>
    <w:p w14:paraId="540D1D67" w14:textId="77777777" w:rsidR="00B6704F" w:rsidRDefault="00E523C4">
      <w:r>
        <w:t>Bốn pha là bốn cạnh tín hiệu, không bắt buộc mọi cách thiết kế phải có bốn trạng thái. Phiên bản nguồn dùng enum 4 bit và xuất mã state ra chân; không thay mã hóa để làm đẹp số cell. Lõi nguồn giữ nguyên, wrapper cũ buộc clock/reset/start bằng hằng được sửa ở lớp tích hợp. [S2]</w:t>
      </w:r>
    </w:p>
    <w:p w14:paraId="162DDA34" w14:textId="77777777" w:rsidR="00B6704F" w:rsidRDefault="00E523C4">
      <w:pPr>
        <w:pStyle w:val="Heading1"/>
        <w:pageBreakBefore/>
        <w:spacing w:before="0" w:after="180" w:line="390" w:lineRule="exact"/>
      </w:pPr>
      <w:bookmarkStart w:id="3" w:name="_Toc243906309"/>
      <w:r>
        <w:lastRenderedPageBreak/>
        <w:t>3. Kiểm chứng chức năng: kế hoạch và kết quả</w:t>
      </w:r>
      <w:bookmarkEnd w:id="3"/>
    </w:p>
    <w:p w14:paraId="7818B1F0" w14:textId="77777777" w:rsidR="00B6704F" w:rsidRDefault="00E523C4">
      <w:r>
        <w:t>Expected được tính bởi mô hình đếm số chu kỳ còn lại, không đọc state nội bộ để đoán đáp án. Stimulus đổi ở cạnh xuống; model lấy mẫu ở cạnh lên, checker đọc sau 1 ns để chờ phép gán nonblocking hoàn tất. Clock mô phỏng là 10 ns, độ chính xác 1 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0"/>
        <w:gridCol w:w="5371"/>
        <w:gridCol w:w="1460"/>
      </w:tblGrid>
      <w:tr w:rsidR="00B6704F" w14:paraId="1FAA3215" w14:textId="77777777">
        <w:trPr>
          <w:cantSplit/>
          <w:tblHeader/>
          <w:jc w:val="center"/>
        </w:trPr>
        <w:tc>
          <w:tcPr>
            <w:tcW w:w="2240" w:type="dxa"/>
            <w:shd w:val="clear" w:color="auto" w:fill="E5EBF0"/>
            <w:tcMar>
              <w:top w:w="65" w:type="dxa"/>
              <w:left w:w="95" w:type="dxa"/>
              <w:bottom w:w="65" w:type="dxa"/>
              <w:right w:w="95" w:type="dxa"/>
            </w:tcMar>
            <w:vAlign w:val="center"/>
          </w:tcPr>
          <w:p w14:paraId="666F351A" w14:textId="77777777" w:rsidR="00B6704F" w:rsidRDefault="00E523C4">
            <w:pPr>
              <w:keepNext/>
              <w:spacing w:after="0" w:line="302" w:lineRule="exact"/>
            </w:pPr>
            <w:r>
              <w:rPr>
                <w:b/>
              </w:rPr>
              <w:t>Nhóm ca</w:t>
            </w:r>
          </w:p>
        </w:tc>
        <w:tc>
          <w:tcPr>
            <w:tcW w:w="5371" w:type="dxa"/>
            <w:shd w:val="clear" w:color="auto" w:fill="E5EBF0"/>
            <w:tcMar>
              <w:top w:w="65" w:type="dxa"/>
              <w:left w:w="95" w:type="dxa"/>
              <w:bottom w:w="65" w:type="dxa"/>
              <w:right w:w="95" w:type="dxa"/>
            </w:tcMar>
            <w:vAlign w:val="center"/>
          </w:tcPr>
          <w:p w14:paraId="53551C75" w14:textId="77777777" w:rsidR="00B6704F" w:rsidRDefault="00E523C4">
            <w:pPr>
              <w:keepNext/>
              <w:spacing w:after="0" w:line="302" w:lineRule="exact"/>
            </w:pPr>
            <w:r>
              <w:rPr>
                <w:b/>
              </w:rPr>
              <w:t>Mục đích / kỳ vọng</w:t>
            </w:r>
          </w:p>
        </w:tc>
        <w:tc>
          <w:tcPr>
            <w:tcW w:w="1460" w:type="dxa"/>
            <w:shd w:val="clear" w:color="auto" w:fill="E5EBF0"/>
            <w:tcMar>
              <w:top w:w="65" w:type="dxa"/>
              <w:left w:w="95" w:type="dxa"/>
              <w:bottom w:w="65" w:type="dxa"/>
              <w:right w:w="95" w:type="dxa"/>
            </w:tcMar>
            <w:vAlign w:val="center"/>
          </w:tcPr>
          <w:p w14:paraId="03319192" w14:textId="77777777" w:rsidR="00B6704F" w:rsidRDefault="00E523C4">
            <w:pPr>
              <w:keepNext/>
              <w:spacing w:after="0" w:line="302" w:lineRule="exact"/>
            </w:pPr>
            <w:r>
              <w:rPr>
                <w:b/>
              </w:rPr>
              <w:t>Kết quả</w:t>
            </w:r>
          </w:p>
        </w:tc>
      </w:tr>
      <w:tr w:rsidR="00B6704F" w14:paraId="363395E3" w14:textId="77777777">
        <w:trPr>
          <w:cantSplit/>
          <w:jc w:val="center"/>
        </w:trPr>
        <w:tc>
          <w:tcPr>
            <w:tcW w:w="2240" w:type="dxa"/>
            <w:shd w:val="clear" w:color="auto" w:fill="FFFFFF"/>
            <w:tcMar>
              <w:top w:w="65" w:type="dxa"/>
              <w:left w:w="95" w:type="dxa"/>
              <w:bottom w:w="65" w:type="dxa"/>
              <w:right w:w="95" w:type="dxa"/>
            </w:tcMar>
            <w:vAlign w:val="center"/>
          </w:tcPr>
          <w:p w14:paraId="5F501144" w14:textId="77777777" w:rsidR="00B6704F" w:rsidRDefault="00E523C4">
            <w:pPr>
              <w:spacing w:after="0" w:line="302" w:lineRule="exact"/>
            </w:pPr>
            <w:r>
              <w:t>Bình thường</w:t>
            </w:r>
          </w:p>
        </w:tc>
        <w:tc>
          <w:tcPr>
            <w:tcW w:w="5371" w:type="dxa"/>
            <w:shd w:val="clear" w:color="auto" w:fill="FFFFFF"/>
            <w:tcMar>
              <w:top w:w="65" w:type="dxa"/>
              <w:left w:w="95" w:type="dxa"/>
              <w:bottom w:w="65" w:type="dxa"/>
              <w:right w:w="95" w:type="dxa"/>
            </w:tcMar>
            <w:vAlign w:val="center"/>
          </w:tcPr>
          <w:p w14:paraId="1DB3530B" w14:textId="77777777" w:rsidR="00B6704F" w:rsidRDefault="00E523C4">
            <w:pPr>
              <w:spacing w:after="0" w:line="302" w:lineRule="exact"/>
            </w:pPr>
            <w:r>
              <w:t>Đủ bốn cạnh; done một chu kỳ</w:t>
            </w:r>
          </w:p>
        </w:tc>
        <w:tc>
          <w:tcPr>
            <w:tcW w:w="1460" w:type="dxa"/>
            <w:shd w:val="clear" w:color="auto" w:fill="FFFFFF"/>
            <w:tcMar>
              <w:top w:w="65" w:type="dxa"/>
              <w:left w:w="95" w:type="dxa"/>
              <w:bottom w:w="65" w:type="dxa"/>
              <w:right w:w="95" w:type="dxa"/>
            </w:tcMar>
            <w:vAlign w:val="center"/>
          </w:tcPr>
          <w:p w14:paraId="038591B6" w14:textId="77777777" w:rsidR="00B6704F" w:rsidRDefault="00E523C4">
            <w:pPr>
              <w:spacing w:after="0" w:line="302" w:lineRule="exact"/>
              <w:jc w:val="center"/>
            </w:pPr>
            <w:r>
              <w:t>PASS</w:t>
            </w:r>
          </w:p>
        </w:tc>
      </w:tr>
      <w:tr w:rsidR="00B6704F" w14:paraId="41709D3F" w14:textId="77777777">
        <w:trPr>
          <w:cantSplit/>
          <w:jc w:val="center"/>
        </w:trPr>
        <w:tc>
          <w:tcPr>
            <w:tcW w:w="2240" w:type="dxa"/>
            <w:shd w:val="clear" w:color="auto" w:fill="F7F9FA"/>
            <w:tcMar>
              <w:top w:w="65" w:type="dxa"/>
              <w:left w:w="95" w:type="dxa"/>
              <w:bottom w:w="65" w:type="dxa"/>
              <w:right w:w="95" w:type="dxa"/>
            </w:tcMar>
            <w:vAlign w:val="center"/>
          </w:tcPr>
          <w:p w14:paraId="7409E3BA" w14:textId="77777777" w:rsidR="00B6704F" w:rsidRDefault="00E523C4">
            <w:pPr>
              <w:spacing w:after="0" w:line="302" w:lineRule="exact"/>
            </w:pPr>
            <w:r>
              <w:t>Đáp ứng chậm</w:t>
            </w:r>
          </w:p>
        </w:tc>
        <w:tc>
          <w:tcPr>
            <w:tcW w:w="5371" w:type="dxa"/>
            <w:shd w:val="clear" w:color="auto" w:fill="F7F9FA"/>
            <w:tcMar>
              <w:top w:w="65" w:type="dxa"/>
              <w:left w:w="95" w:type="dxa"/>
              <w:bottom w:w="65" w:type="dxa"/>
              <w:right w:w="95" w:type="dxa"/>
            </w:tcMar>
            <w:vAlign w:val="center"/>
          </w:tcPr>
          <w:p w14:paraId="3A72549A" w14:textId="77777777" w:rsidR="00B6704F" w:rsidRDefault="00E523C4">
            <w:pPr>
              <w:spacing w:after="0" w:line="302" w:lineRule="exact"/>
            </w:pPr>
            <w:r>
              <w:t>ACK lên/xuống trễ nhưng trong N</w:t>
            </w:r>
          </w:p>
        </w:tc>
        <w:tc>
          <w:tcPr>
            <w:tcW w:w="1460" w:type="dxa"/>
            <w:shd w:val="clear" w:color="auto" w:fill="F7F9FA"/>
            <w:tcMar>
              <w:top w:w="65" w:type="dxa"/>
              <w:left w:w="95" w:type="dxa"/>
              <w:bottom w:w="65" w:type="dxa"/>
              <w:right w:w="95" w:type="dxa"/>
            </w:tcMar>
            <w:vAlign w:val="center"/>
          </w:tcPr>
          <w:p w14:paraId="4F245F80" w14:textId="77777777" w:rsidR="00B6704F" w:rsidRDefault="00E523C4">
            <w:pPr>
              <w:spacing w:after="0" w:line="302" w:lineRule="exact"/>
              <w:jc w:val="center"/>
            </w:pPr>
            <w:r>
              <w:t>PASS</w:t>
            </w:r>
          </w:p>
        </w:tc>
      </w:tr>
      <w:tr w:rsidR="00B6704F" w14:paraId="43CF22EA" w14:textId="77777777">
        <w:trPr>
          <w:cantSplit/>
          <w:jc w:val="center"/>
        </w:trPr>
        <w:tc>
          <w:tcPr>
            <w:tcW w:w="2240" w:type="dxa"/>
            <w:shd w:val="clear" w:color="auto" w:fill="FFFFFF"/>
            <w:tcMar>
              <w:top w:w="65" w:type="dxa"/>
              <w:left w:w="95" w:type="dxa"/>
              <w:bottom w:w="65" w:type="dxa"/>
              <w:right w:w="95" w:type="dxa"/>
            </w:tcMar>
            <w:vAlign w:val="center"/>
          </w:tcPr>
          <w:p w14:paraId="184D5B5F" w14:textId="77777777" w:rsidR="00B6704F" w:rsidRDefault="00E523C4">
            <w:pPr>
              <w:spacing w:after="0" w:line="302" w:lineRule="exact"/>
            </w:pPr>
            <w:r>
              <w:t>Không có ACK, N=4</w:t>
            </w:r>
          </w:p>
        </w:tc>
        <w:tc>
          <w:tcPr>
            <w:tcW w:w="5371" w:type="dxa"/>
            <w:shd w:val="clear" w:color="auto" w:fill="FFFFFF"/>
            <w:tcMar>
              <w:top w:w="65" w:type="dxa"/>
              <w:left w:w="95" w:type="dxa"/>
              <w:bottom w:w="65" w:type="dxa"/>
              <w:right w:w="95" w:type="dxa"/>
            </w:tcMar>
            <w:vAlign w:val="center"/>
          </w:tcPr>
          <w:p w14:paraId="6AB70B0C" w14:textId="77777777" w:rsidR="00B6704F" w:rsidRDefault="00E523C4">
            <w:pPr>
              <w:spacing w:after="0" w:line="302" w:lineRule="exact"/>
            </w:pPr>
            <w:r>
              <w:t>Timeout ở cạnh chờ thứ 4; không done</w:t>
            </w:r>
          </w:p>
        </w:tc>
        <w:tc>
          <w:tcPr>
            <w:tcW w:w="1460" w:type="dxa"/>
            <w:shd w:val="clear" w:color="auto" w:fill="FFFFFF"/>
            <w:tcMar>
              <w:top w:w="65" w:type="dxa"/>
              <w:left w:w="95" w:type="dxa"/>
              <w:bottom w:w="65" w:type="dxa"/>
              <w:right w:w="95" w:type="dxa"/>
            </w:tcMar>
            <w:vAlign w:val="center"/>
          </w:tcPr>
          <w:p w14:paraId="0B2FCCC4" w14:textId="77777777" w:rsidR="00B6704F" w:rsidRDefault="00E523C4">
            <w:pPr>
              <w:spacing w:after="0" w:line="302" w:lineRule="exact"/>
              <w:jc w:val="center"/>
            </w:pPr>
            <w:r>
              <w:t>PASS</w:t>
            </w:r>
          </w:p>
        </w:tc>
      </w:tr>
      <w:tr w:rsidR="00B6704F" w14:paraId="445D57D2" w14:textId="77777777">
        <w:trPr>
          <w:cantSplit/>
          <w:jc w:val="center"/>
        </w:trPr>
        <w:tc>
          <w:tcPr>
            <w:tcW w:w="2240" w:type="dxa"/>
            <w:shd w:val="clear" w:color="auto" w:fill="F7F9FA"/>
            <w:tcMar>
              <w:top w:w="65" w:type="dxa"/>
              <w:left w:w="95" w:type="dxa"/>
              <w:bottom w:w="65" w:type="dxa"/>
              <w:right w:w="95" w:type="dxa"/>
            </w:tcMar>
            <w:vAlign w:val="center"/>
          </w:tcPr>
          <w:p w14:paraId="7C7B4F2F" w14:textId="77777777" w:rsidR="00B6704F" w:rsidRDefault="00E523C4">
            <w:pPr>
              <w:spacing w:after="0" w:line="302" w:lineRule="exact"/>
            </w:pPr>
            <w:r>
              <w:t>Hai lần liên tiếp</w:t>
            </w:r>
          </w:p>
        </w:tc>
        <w:tc>
          <w:tcPr>
            <w:tcW w:w="5371" w:type="dxa"/>
            <w:shd w:val="clear" w:color="auto" w:fill="F7F9FA"/>
            <w:tcMar>
              <w:top w:w="65" w:type="dxa"/>
              <w:left w:w="95" w:type="dxa"/>
              <w:bottom w:w="65" w:type="dxa"/>
              <w:right w:w="95" w:type="dxa"/>
            </w:tcMar>
            <w:vAlign w:val="center"/>
          </w:tcPr>
          <w:p w14:paraId="2199B8A9" w14:textId="77777777" w:rsidR="00B6704F" w:rsidRDefault="00E523C4">
            <w:pPr>
              <w:spacing w:after="0" w:line="302" w:lineRule="exact"/>
            </w:pPr>
            <w:r>
              <w:t>Hai done riêng, nạp lại N=2 rồi N=9</w:t>
            </w:r>
          </w:p>
        </w:tc>
        <w:tc>
          <w:tcPr>
            <w:tcW w:w="1460" w:type="dxa"/>
            <w:shd w:val="clear" w:color="auto" w:fill="F7F9FA"/>
            <w:tcMar>
              <w:top w:w="65" w:type="dxa"/>
              <w:left w:w="95" w:type="dxa"/>
              <w:bottom w:w="65" w:type="dxa"/>
              <w:right w:w="95" w:type="dxa"/>
            </w:tcMar>
            <w:vAlign w:val="center"/>
          </w:tcPr>
          <w:p w14:paraId="214DE52B" w14:textId="77777777" w:rsidR="00B6704F" w:rsidRDefault="00E523C4">
            <w:pPr>
              <w:spacing w:after="0" w:line="302" w:lineRule="exact"/>
              <w:jc w:val="center"/>
            </w:pPr>
            <w:r>
              <w:t>PASS</w:t>
            </w:r>
          </w:p>
        </w:tc>
      </w:tr>
      <w:tr w:rsidR="00B6704F" w14:paraId="3E3F0198" w14:textId="77777777">
        <w:trPr>
          <w:cantSplit/>
          <w:jc w:val="center"/>
        </w:trPr>
        <w:tc>
          <w:tcPr>
            <w:tcW w:w="2240" w:type="dxa"/>
            <w:shd w:val="clear" w:color="auto" w:fill="FFFFFF"/>
            <w:tcMar>
              <w:top w:w="65" w:type="dxa"/>
              <w:left w:w="95" w:type="dxa"/>
              <w:bottom w:w="65" w:type="dxa"/>
              <w:right w:w="95" w:type="dxa"/>
            </w:tcMar>
            <w:vAlign w:val="center"/>
          </w:tcPr>
          <w:p w14:paraId="4BFEEBC7" w14:textId="77777777" w:rsidR="00B6704F" w:rsidRDefault="00E523C4">
            <w:pPr>
              <w:spacing w:after="0" w:line="302" w:lineRule="exact"/>
            </w:pPr>
            <w:r>
              <w:t>ACK mắc cao / ACK cũ</w:t>
            </w:r>
          </w:p>
        </w:tc>
        <w:tc>
          <w:tcPr>
            <w:tcW w:w="5371" w:type="dxa"/>
            <w:shd w:val="clear" w:color="auto" w:fill="FFFFFF"/>
            <w:tcMar>
              <w:top w:w="65" w:type="dxa"/>
              <w:left w:w="95" w:type="dxa"/>
              <w:bottom w:w="65" w:type="dxa"/>
              <w:right w:w="95" w:type="dxa"/>
            </w:tcMar>
            <w:vAlign w:val="center"/>
          </w:tcPr>
          <w:p w14:paraId="0DA81EFE" w14:textId="77777777" w:rsidR="00B6704F" w:rsidRDefault="00E523C4">
            <w:pPr>
              <w:spacing w:after="0" w:line="302" w:lineRule="exact"/>
            </w:pPr>
            <w:r>
              <w:t>Timeout pha về; không nhận start cũ</w:t>
            </w:r>
          </w:p>
        </w:tc>
        <w:tc>
          <w:tcPr>
            <w:tcW w:w="1460" w:type="dxa"/>
            <w:shd w:val="clear" w:color="auto" w:fill="FFFFFF"/>
            <w:tcMar>
              <w:top w:w="65" w:type="dxa"/>
              <w:left w:w="95" w:type="dxa"/>
              <w:bottom w:w="65" w:type="dxa"/>
              <w:right w:w="95" w:type="dxa"/>
            </w:tcMar>
            <w:vAlign w:val="center"/>
          </w:tcPr>
          <w:p w14:paraId="05B9A6C2" w14:textId="77777777" w:rsidR="00B6704F" w:rsidRDefault="00E523C4">
            <w:pPr>
              <w:spacing w:after="0" w:line="302" w:lineRule="exact"/>
              <w:jc w:val="center"/>
            </w:pPr>
            <w:r>
              <w:t>PASS</w:t>
            </w:r>
          </w:p>
        </w:tc>
      </w:tr>
      <w:tr w:rsidR="00B6704F" w14:paraId="536CA77F" w14:textId="77777777">
        <w:trPr>
          <w:cantSplit/>
          <w:jc w:val="center"/>
        </w:trPr>
        <w:tc>
          <w:tcPr>
            <w:tcW w:w="2240" w:type="dxa"/>
            <w:shd w:val="clear" w:color="auto" w:fill="F7F9FA"/>
            <w:tcMar>
              <w:top w:w="65" w:type="dxa"/>
              <w:left w:w="95" w:type="dxa"/>
              <w:bottom w:w="65" w:type="dxa"/>
              <w:right w:w="95" w:type="dxa"/>
            </w:tcMar>
            <w:vAlign w:val="center"/>
          </w:tcPr>
          <w:p w14:paraId="122D0900" w14:textId="77777777" w:rsidR="00B6704F" w:rsidRDefault="00E523C4">
            <w:pPr>
              <w:spacing w:after="0" w:line="302" w:lineRule="exact"/>
            </w:pPr>
            <w:r>
              <w:t>Start bận / đổi N bận</w:t>
            </w:r>
          </w:p>
        </w:tc>
        <w:tc>
          <w:tcPr>
            <w:tcW w:w="5371" w:type="dxa"/>
            <w:shd w:val="clear" w:color="auto" w:fill="F7F9FA"/>
            <w:tcMar>
              <w:top w:w="65" w:type="dxa"/>
              <w:left w:w="95" w:type="dxa"/>
              <w:bottom w:w="65" w:type="dxa"/>
              <w:right w:w="95" w:type="dxa"/>
            </w:tcMar>
            <w:vAlign w:val="center"/>
          </w:tcPr>
          <w:p w14:paraId="64BF043D" w14:textId="77777777" w:rsidR="00B6704F" w:rsidRDefault="00E523C4">
            <w:pPr>
              <w:spacing w:after="0" w:line="302" w:lineRule="exact"/>
            </w:pPr>
            <w:r>
              <w:t>Không chen giao dịch hoặc nạp lại N</w:t>
            </w:r>
          </w:p>
        </w:tc>
        <w:tc>
          <w:tcPr>
            <w:tcW w:w="1460" w:type="dxa"/>
            <w:shd w:val="clear" w:color="auto" w:fill="F7F9FA"/>
            <w:tcMar>
              <w:top w:w="65" w:type="dxa"/>
              <w:left w:w="95" w:type="dxa"/>
              <w:bottom w:w="65" w:type="dxa"/>
              <w:right w:w="95" w:type="dxa"/>
            </w:tcMar>
            <w:vAlign w:val="center"/>
          </w:tcPr>
          <w:p w14:paraId="0F127DB1" w14:textId="77777777" w:rsidR="00B6704F" w:rsidRDefault="00E523C4">
            <w:pPr>
              <w:spacing w:after="0" w:line="302" w:lineRule="exact"/>
              <w:jc w:val="center"/>
            </w:pPr>
            <w:r>
              <w:t>PASS</w:t>
            </w:r>
          </w:p>
        </w:tc>
      </w:tr>
      <w:tr w:rsidR="00B6704F" w14:paraId="77784469" w14:textId="77777777">
        <w:trPr>
          <w:cantSplit/>
          <w:jc w:val="center"/>
        </w:trPr>
        <w:tc>
          <w:tcPr>
            <w:tcW w:w="2240" w:type="dxa"/>
            <w:shd w:val="clear" w:color="auto" w:fill="FFFFFF"/>
            <w:tcMar>
              <w:top w:w="65" w:type="dxa"/>
              <w:left w:w="95" w:type="dxa"/>
              <w:bottom w:w="65" w:type="dxa"/>
              <w:right w:w="95" w:type="dxa"/>
            </w:tcMar>
            <w:vAlign w:val="center"/>
          </w:tcPr>
          <w:p w14:paraId="0A6295D2" w14:textId="77777777" w:rsidR="00B6704F" w:rsidRDefault="00E523C4">
            <w:pPr>
              <w:spacing w:after="0" w:line="302" w:lineRule="exact"/>
            </w:pPr>
            <w:r>
              <w:t>Reset trong các trạng thái</w:t>
            </w:r>
          </w:p>
        </w:tc>
        <w:tc>
          <w:tcPr>
            <w:tcW w:w="5371" w:type="dxa"/>
            <w:shd w:val="clear" w:color="auto" w:fill="FFFFFF"/>
            <w:tcMar>
              <w:top w:w="65" w:type="dxa"/>
              <w:left w:w="95" w:type="dxa"/>
              <w:bottom w:w="65" w:type="dxa"/>
              <w:right w:w="95" w:type="dxa"/>
            </w:tcMar>
            <w:vAlign w:val="center"/>
          </w:tcPr>
          <w:p w14:paraId="031A553C" w14:textId="77777777" w:rsidR="00B6704F" w:rsidRDefault="00E523C4">
            <w:pPr>
              <w:spacing w:after="0" w:line="302" w:lineRule="exact"/>
            </w:pPr>
            <w:r>
              <w:t>Chỉ reset tại cạnh lên</w:t>
            </w:r>
          </w:p>
        </w:tc>
        <w:tc>
          <w:tcPr>
            <w:tcW w:w="1460" w:type="dxa"/>
            <w:shd w:val="clear" w:color="auto" w:fill="FFFFFF"/>
            <w:tcMar>
              <w:top w:w="65" w:type="dxa"/>
              <w:left w:w="95" w:type="dxa"/>
              <w:bottom w:w="65" w:type="dxa"/>
              <w:right w:w="95" w:type="dxa"/>
            </w:tcMar>
            <w:vAlign w:val="center"/>
          </w:tcPr>
          <w:p w14:paraId="24449E43" w14:textId="77777777" w:rsidR="00B6704F" w:rsidRDefault="00E523C4">
            <w:pPr>
              <w:spacing w:after="0" w:line="302" w:lineRule="exact"/>
              <w:jc w:val="center"/>
            </w:pPr>
            <w:r>
              <w:t>PASS</w:t>
            </w:r>
          </w:p>
        </w:tc>
      </w:tr>
      <w:tr w:rsidR="00B6704F" w14:paraId="3244C717" w14:textId="77777777">
        <w:trPr>
          <w:cantSplit/>
          <w:jc w:val="center"/>
        </w:trPr>
        <w:tc>
          <w:tcPr>
            <w:tcW w:w="2240" w:type="dxa"/>
            <w:shd w:val="clear" w:color="auto" w:fill="F7F9FA"/>
            <w:tcMar>
              <w:top w:w="65" w:type="dxa"/>
              <w:left w:w="95" w:type="dxa"/>
              <w:bottom w:w="65" w:type="dxa"/>
              <w:right w:w="95" w:type="dxa"/>
            </w:tcMar>
            <w:vAlign w:val="center"/>
          </w:tcPr>
          <w:p w14:paraId="5BE55958" w14:textId="77777777" w:rsidR="00B6704F" w:rsidRDefault="00E523C4">
            <w:pPr>
              <w:spacing w:after="0" w:line="302" w:lineRule="exact"/>
            </w:pPr>
            <w:r>
              <w:t>4 nhóm × 256 N</w:t>
            </w:r>
          </w:p>
        </w:tc>
        <w:tc>
          <w:tcPr>
            <w:tcW w:w="5371" w:type="dxa"/>
            <w:shd w:val="clear" w:color="auto" w:fill="F7F9FA"/>
            <w:tcMar>
              <w:top w:w="65" w:type="dxa"/>
              <w:left w:w="95" w:type="dxa"/>
              <w:bottom w:w="65" w:type="dxa"/>
              <w:right w:w="95" w:type="dxa"/>
            </w:tcMar>
            <w:vAlign w:val="center"/>
          </w:tcPr>
          <w:p w14:paraId="08A15FB6" w14:textId="77777777" w:rsidR="00B6704F" w:rsidRDefault="00E523C4">
            <w:pPr>
              <w:spacing w:after="0" w:line="302" w:lineRule="exact"/>
            </w:pPr>
            <w:r>
              <w:t>Hai timeout, hai ưu tiên ở deadline</w:t>
            </w:r>
          </w:p>
        </w:tc>
        <w:tc>
          <w:tcPr>
            <w:tcW w:w="1460" w:type="dxa"/>
            <w:shd w:val="clear" w:color="auto" w:fill="F7F9FA"/>
            <w:tcMar>
              <w:top w:w="65" w:type="dxa"/>
              <w:left w:w="95" w:type="dxa"/>
              <w:bottom w:w="65" w:type="dxa"/>
              <w:right w:w="95" w:type="dxa"/>
            </w:tcMar>
            <w:vAlign w:val="center"/>
          </w:tcPr>
          <w:p w14:paraId="31E17B52" w14:textId="77777777" w:rsidR="00B6704F" w:rsidRDefault="00E523C4">
            <w:pPr>
              <w:spacing w:after="0" w:line="302" w:lineRule="exact"/>
            </w:pPr>
            <w:r>
              <w:t>1.024 PASS</w:t>
            </w:r>
          </w:p>
        </w:tc>
      </w:tr>
      <w:tr w:rsidR="00B6704F" w14:paraId="1B217C51" w14:textId="77777777">
        <w:trPr>
          <w:cantSplit/>
          <w:jc w:val="center"/>
        </w:trPr>
        <w:tc>
          <w:tcPr>
            <w:tcW w:w="2240" w:type="dxa"/>
            <w:shd w:val="clear" w:color="auto" w:fill="FFFFFF"/>
            <w:tcMar>
              <w:top w:w="65" w:type="dxa"/>
              <w:left w:w="95" w:type="dxa"/>
              <w:bottom w:w="65" w:type="dxa"/>
              <w:right w:w="95" w:type="dxa"/>
            </w:tcMar>
            <w:vAlign w:val="center"/>
          </w:tcPr>
          <w:p w14:paraId="13969014" w14:textId="77777777" w:rsidR="00B6704F" w:rsidRDefault="00E523C4">
            <w:pPr>
              <w:spacing w:after="0" w:line="302" w:lineRule="exact"/>
            </w:pPr>
            <w:r>
              <w:t>Stress seed F1002026</w:t>
            </w:r>
          </w:p>
        </w:tc>
        <w:tc>
          <w:tcPr>
            <w:tcW w:w="5371" w:type="dxa"/>
            <w:shd w:val="clear" w:color="auto" w:fill="FFFFFF"/>
            <w:tcMar>
              <w:top w:w="65" w:type="dxa"/>
              <w:left w:w="95" w:type="dxa"/>
              <w:bottom w:w="65" w:type="dxa"/>
              <w:right w:w="95" w:type="dxa"/>
            </w:tcMar>
            <w:vAlign w:val="center"/>
          </w:tcPr>
          <w:p w14:paraId="12221720" w14:textId="77777777" w:rsidR="00B6704F" w:rsidRDefault="00E523C4">
            <w:pPr>
              <w:spacing w:after="0" w:line="302" w:lineRule="exact"/>
            </w:pPr>
            <w:r>
              <w:t>4.096 chu kỳ, có 16 reset</w:t>
            </w:r>
          </w:p>
        </w:tc>
        <w:tc>
          <w:tcPr>
            <w:tcW w:w="1460" w:type="dxa"/>
            <w:shd w:val="clear" w:color="auto" w:fill="FFFFFF"/>
            <w:tcMar>
              <w:top w:w="65" w:type="dxa"/>
              <w:left w:w="95" w:type="dxa"/>
              <w:bottom w:w="65" w:type="dxa"/>
              <w:right w:w="95" w:type="dxa"/>
            </w:tcMar>
            <w:vAlign w:val="center"/>
          </w:tcPr>
          <w:p w14:paraId="40DDE185" w14:textId="77777777" w:rsidR="00B6704F" w:rsidRDefault="00E523C4">
            <w:pPr>
              <w:spacing w:after="0" w:line="302" w:lineRule="exact"/>
              <w:jc w:val="center"/>
            </w:pPr>
            <w:r>
              <w:t>PASS</w:t>
            </w:r>
          </w:p>
        </w:tc>
      </w:tr>
    </w:tbl>
    <w:p w14:paraId="6EAAF076" w14:textId="77777777" w:rsidR="00B6704F" w:rsidRDefault="00B6704F">
      <w:pPr>
        <w:spacing w:after="0" w:line="40" w:lineRule="exact"/>
      </w:pPr>
    </w:p>
    <w:p w14:paraId="2ED7D22F" w14:textId="77777777" w:rsidR="00B6704F" w:rsidRDefault="00E523C4">
      <w:r>
        <w:t xml:space="preserve">Lõi: </w:t>
      </w:r>
      <w:r>
        <w:rPr>
          <w:b/>
        </w:rPr>
        <w:t>1.035 ca, 138.571 chu kỳ được kiểm, 1.665.218 phép check, 0 lỗi</w:t>
      </w:r>
      <w:r>
        <w:t xml:space="preserve">. Compile và simulator đều thoát 0. Log có câu ALL TESTS PASSED; CSV có 1.035 ID riêng biệt. Wrapper: </w:t>
      </w:r>
      <w:r>
        <w:rPr>
          <w:b/>
        </w:rPr>
        <w:t>11 ca, 708 check, 0 lỗi</w:t>
      </w:r>
      <w:r>
        <w:t>, gồm nối chân, ena, reset và đủ 8 bit cấu hình.</w:t>
      </w:r>
    </w:p>
    <w:p w14:paraId="28A71D88" w14:textId="77777777" w:rsidR="00B6704F" w:rsidRDefault="00E523C4">
      <w:r>
        <w:t>Số trên được xác nhận lại trong artifact CI mo-phong-F10, cùng kết quả local. “Check” là phép so sánh, không phải 1.665.218 kịch bản độc lập. Các hình waveform ở tr.7-8 giữ nguồn VCD local E1 có hash ở tr.16; kết quả CI có log/CSV/VCD riêng trong E6. [E1, E2, E6]</w:t>
      </w:r>
    </w:p>
    <w:p w14:paraId="2E24B6AF" w14:textId="77777777" w:rsidR="00B6704F" w:rsidRDefault="00E523C4">
      <w:pPr>
        <w:pStyle w:val="Heading2"/>
        <w:pageBreakBefore/>
        <w:spacing w:before="0" w:after="180" w:line="390" w:lineRule="exact"/>
      </w:pPr>
      <w:bookmarkStart w:id="4" w:name="_Toc243906310"/>
      <w:r>
        <w:rPr>
          <w:sz w:val="32"/>
        </w:rPr>
        <w:lastRenderedPageBreak/>
        <w:t>3.1. Waveform bốn pha của lần chạy thật</w:t>
      </w:r>
      <w:bookmarkEnd w:id="4"/>
    </w:p>
    <w:p w14:paraId="51812DF7" w14:textId="77777777" w:rsidR="00B6704F" w:rsidRDefault="00E523C4">
      <w:pPr>
        <w:keepNext/>
        <w:spacing w:after="80" w:line="240" w:lineRule="auto"/>
        <w:jc w:val="center"/>
      </w:pPr>
      <w:r>
        <w:rPr>
          <w:noProof/>
        </w:rPr>
        <w:drawing>
          <wp:inline distT="0" distB="0" distL="0" distR="0" wp14:anchorId="6DE6FB68" wp14:editId="5147AA75">
            <wp:extent cx="5580000" cy="3441000"/>
            <wp:effectExtent l="0" t="0" r="0" b="0"/>
            <wp:docPr id="3" name="Picture 3" descr="Hình 3. Vẽ lại từ các chuyển mức trong VCD mới, không phải hình minh họa suy đ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_4phase.png"/>
                    <pic:cNvPicPr/>
                  </pic:nvPicPr>
                  <pic:blipFill>
                    <a:blip r:embed="rId10"/>
                    <a:stretch>
                      <a:fillRect/>
                    </a:stretch>
                  </pic:blipFill>
                  <pic:spPr>
                    <a:xfrm>
                      <a:off x="0" y="0"/>
                      <a:ext cx="5580000" cy="3441000"/>
                    </a:xfrm>
                    <a:prstGeom prst="rect">
                      <a:avLst/>
                    </a:prstGeom>
                  </pic:spPr>
                </pic:pic>
              </a:graphicData>
            </a:graphic>
          </wp:inline>
        </w:drawing>
      </w:r>
    </w:p>
    <w:p w14:paraId="63CD4720" w14:textId="77777777" w:rsidR="00B6704F" w:rsidRDefault="00E523C4">
      <w:pPr>
        <w:pStyle w:val="Caption"/>
      </w:pPr>
      <w:r>
        <w:rPr>
          <w:b w:val="0"/>
        </w:rPr>
        <w:t>Hình 3. Vẽ lại từ các chuyển mức trong VCD mới, không phải hình minh họa suy đoán.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0"/>
        <w:gridCol w:w="3200"/>
        <w:gridCol w:w="4971"/>
      </w:tblGrid>
      <w:tr w:rsidR="00B6704F" w14:paraId="2FEC8684" w14:textId="77777777">
        <w:trPr>
          <w:cantSplit/>
          <w:tblHeader/>
          <w:jc w:val="center"/>
        </w:trPr>
        <w:tc>
          <w:tcPr>
            <w:tcW w:w="900" w:type="dxa"/>
            <w:shd w:val="clear" w:color="auto" w:fill="E5EBF0"/>
            <w:tcMar>
              <w:top w:w="65" w:type="dxa"/>
              <w:left w:w="95" w:type="dxa"/>
              <w:bottom w:w="65" w:type="dxa"/>
              <w:right w:w="95" w:type="dxa"/>
            </w:tcMar>
            <w:vAlign w:val="center"/>
          </w:tcPr>
          <w:p w14:paraId="552E9421" w14:textId="77777777" w:rsidR="00B6704F" w:rsidRDefault="00E523C4">
            <w:pPr>
              <w:keepNext/>
              <w:spacing w:after="0" w:line="302" w:lineRule="exact"/>
            </w:pPr>
            <w:r>
              <w:rPr>
                <w:b/>
              </w:rPr>
              <w:t>Pha</w:t>
            </w:r>
          </w:p>
        </w:tc>
        <w:tc>
          <w:tcPr>
            <w:tcW w:w="3200" w:type="dxa"/>
            <w:shd w:val="clear" w:color="auto" w:fill="E5EBF0"/>
            <w:tcMar>
              <w:top w:w="65" w:type="dxa"/>
              <w:left w:w="95" w:type="dxa"/>
              <w:bottom w:w="65" w:type="dxa"/>
              <w:right w:w="95" w:type="dxa"/>
            </w:tcMar>
            <w:vAlign w:val="center"/>
          </w:tcPr>
          <w:p w14:paraId="76F59957" w14:textId="77777777" w:rsidR="00B6704F" w:rsidRDefault="00E523C4">
            <w:pPr>
              <w:keepNext/>
              <w:spacing w:after="0" w:line="302" w:lineRule="exact"/>
            </w:pPr>
            <w:r>
              <w:rPr>
                <w:b/>
              </w:rPr>
              <w:t>Cạnh thực trong VCD</w:t>
            </w:r>
          </w:p>
        </w:tc>
        <w:tc>
          <w:tcPr>
            <w:tcW w:w="4971" w:type="dxa"/>
            <w:shd w:val="clear" w:color="auto" w:fill="E5EBF0"/>
            <w:tcMar>
              <w:top w:w="65" w:type="dxa"/>
              <w:left w:w="95" w:type="dxa"/>
              <w:bottom w:w="65" w:type="dxa"/>
              <w:right w:w="95" w:type="dxa"/>
            </w:tcMar>
            <w:vAlign w:val="center"/>
          </w:tcPr>
          <w:p w14:paraId="47089943" w14:textId="77777777" w:rsidR="00B6704F" w:rsidRDefault="00E523C4">
            <w:pPr>
              <w:keepNext/>
              <w:spacing w:after="0" w:line="302" w:lineRule="exact"/>
            </w:pPr>
            <w:r>
              <w:rPr>
                <w:b/>
              </w:rPr>
              <w:t>Ý nghĩa</w:t>
            </w:r>
          </w:p>
        </w:tc>
      </w:tr>
      <w:tr w:rsidR="00B6704F" w14:paraId="0DBA7EF0" w14:textId="77777777">
        <w:trPr>
          <w:cantSplit/>
          <w:jc w:val="center"/>
        </w:trPr>
        <w:tc>
          <w:tcPr>
            <w:tcW w:w="900" w:type="dxa"/>
            <w:shd w:val="clear" w:color="auto" w:fill="FFFFFF"/>
            <w:tcMar>
              <w:top w:w="65" w:type="dxa"/>
              <w:left w:w="95" w:type="dxa"/>
              <w:bottom w:w="65" w:type="dxa"/>
              <w:right w:w="95" w:type="dxa"/>
            </w:tcMar>
            <w:vAlign w:val="center"/>
          </w:tcPr>
          <w:p w14:paraId="1FF1545D" w14:textId="77777777" w:rsidR="00B6704F" w:rsidRDefault="00E523C4">
            <w:pPr>
              <w:spacing w:after="0" w:line="302" w:lineRule="exact"/>
              <w:jc w:val="center"/>
            </w:pPr>
            <w:r>
              <w:t>1</w:t>
            </w:r>
          </w:p>
        </w:tc>
        <w:tc>
          <w:tcPr>
            <w:tcW w:w="3200" w:type="dxa"/>
            <w:shd w:val="clear" w:color="auto" w:fill="FFFFFF"/>
            <w:tcMar>
              <w:top w:w="65" w:type="dxa"/>
              <w:left w:w="95" w:type="dxa"/>
              <w:bottom w:w="65" w:type="dxa"/>
              <w:right w:w="95" w:type="dxa"/>
            </w:tcMar>
            <w:vAlign w:val="center"/>
          </w:tcPr>
          <w:p w14:paraId="083E4888" w14:textId="77777777" w:rsidR="00B6704F" w:rsidRDefault="00E523C4">
            <w:pPr>
              <w:spacing w:after="0" w:line="302" w:lineRule="exact"/>
            </w:pPr>
            <w:r>
              <w:t>req lên tại 45 ns</w:t>
            </w:r>
          </w:p>
        </w:tc>
        <w:tc>
          <w:tcPr>
            <w:tcW w:w="4971" w:type="dxa"/>
            <w:shd w:val="clear" w:color="auto" w:fill="FFFFFF"/>
            <w:tcMar>
              <w:top w:w="65" w:type="dxa"/>
              <w:left w:w="95" w:type="dxa"/>
              <w:bottom w:w="65" w:type="dxa"/>
              <w:right w:w="95" w:type="dxa"/>
            </w:tcMar>
            <w:vAlign w:val="center"/>
          </w:tcPr>
          <w:p w14:paraId="58714D97" w14:textId="77777777" w:rsidR="00B6704F" w:rsidRDefault="00E523C4">
            <w:pPr>
              <w:spacing w:after="0" w:line="302" w:lineRule="exact"/>
            </w:pPr>
            <w:r>
              <w:t>Nhận start ở cạnh clock, phát yêu cầu</w:t>
            </w:r>
          </w:p>
        </w:tc>
      </w:tr>
      <w:tr w:rsidR="00B6704F" w14:paraId="3B97925E" w14:textId="77777777">
        <w:trPr>
          <w:cantSplit/>
          <w:jc w:val="center"/>
        </w:trPr>
        <w:tc>
          <w:tcPr>
            <w:tcW w:w="900" w:type="dxa"/>
            <w:shd w:val="clear" w:color="auto" w:fill="F7F9FA"/>
            <w:tcMar>
              <w:top w:w="65" w:type="dxa"/>
              <w:left w:w="95" w:type="dxa"/>
              <w:bottom w:w="65" w:type="dxa"/>
              <w:right w:w="95" w:type="dxa"/>
            </w:tcMar>
            <w:vAlign w:val="center"/>
          </w:tcPr>
          <w:p w14:paraId="46A471F0" w14:textId="77777777" w:rsidR="00B6704F" w:rsidRDefault="00E523C4">
            <w:pPr>
              <w:spacing w:after="0" w:line="302" w:lineRule="exact"/>
              <w:jc w:val="center"/>
            </w:pPr>
            <w:r>
              <w:t>2</w:t>
            </w:r>
          </w:p>
        </w:tc>
        <w:tc>
          <w:tcPr>
            <w:tcW w:w="3200" w:type="dxa"/>
            <w:shd w:val="clear" w:color="auto" w:fill="F7F9FA"/>
            <w:tcMar>
              <w:top w:w="65" w:type="dxa"/>
              <w:left w:w="95" w:type="dxa"/>
              <w:bottom w:w="65" w:type="dxa"/>
              <w:right w:w="95" w:type="dxa"/>
            </w:tcMar>
            <w:vAlign w:val="center"/>
          </w:tcPr>
          <w:p w14:paraId="2DB3D93C" w14:textId="77777777" w:rsidR="00B6704F" w:rsidRDefault="00E523C4">
            <w:pPr>
              <w:spacing w:after="0" w:line="302" w:lineRule="exact"/>
            </w:pPr>
            <w:r>
              <w:t>ack lên tại 50 ns</w:t>
            </w:r>
          </w:p>
        </w:tc>
        <w:tc>
          <w:tcPr>
            <w:tcW w:w="4971" w:type="dxa"/>
            <w:shd w:val="clear" w:color="auto" w:fill="F7F9FA"/>
            <w:tcMar>
              <w:top w:w="65" w:type="dxa"/>
              <w:left w:w="95" w:type="dxa"/>
              <w:bottom w:w="65" w:type="dxa"/>
              <w:right w:w="95" w:type="dxa"/>
            </w:tcMar>
            <w:vAlign w:val="center"/>
          </w:tcPr>
          <w:p w14:paraId="67A18C7D" w14:textId="77777777" w:rsidR="00B6704F" w:rsidRDefault="00E523C4">
            <w:pPr>
              <w:spacing w:after="0" w:line="302" w:lineRule="exact"/>
            </w:pPr>
            <w:r>
              <w:t>Đối tác đồng ý; FSM lấy mẫu ở 55 ns</w:t>
            </w:r>
          </w:p>
        </w:tc>
      </w:tr>
      <w:tr w:rsidR="00B6704F" w14:paraId="6F3C5D0B" w14:textId="77777777">
        <w:trPr>
          <w:cantSplit/>
          <w:jc w:val="center"/>
        </w:trPr>
        <w:tc>
          <w:tcPr>
            <w:tcW w:w="900" w:type="dxa"/>
            <w:shd w:val="clear" w:color="auto" w:fill="FFFFFF"/>
            <w:tcMar>
              <w:top w:w="65" w:type="dxa"/>
              <w:left w:w="95" w:type="dxa"/>
              <w:bottom w:w="65" w:type="dxa"/>
              <w:right w:w="95" w:type="dxa"/>
            </w:tcMar>
            <w:vAlign w:val="center"/>
          </w:tcPr>
          <w:p w14:paraId="40D6FCC3" w14:textId="77777777" w:rsidR="00B6704F" w:rsidRDefault="00E523C4">
            <w:pPr>
              <w:spacing w:after="0" w:line="302" w:lineRule="exact"/>
              <w:jc w:val="center"/>
            </w:pPr>
            <w:r>
              <w:t>3</w:t>
            </w:r>
          </w:p>
        </w:tc>
        <w:tc>
          <w:tcPr>
            <w:tcW w:w="3200" w:type="dxa"/>
            <w:shd w:val="clear" w:color="auto" w:fill="FFFFFF"/>
            <w:tcMar>
              <w:top w:w="65" w:type="dxa"/>
              <w:left w:w="95" w:type="dxa"/>
              <w:bottom w:w="65" w:type="dxa"/>
              <w:right w:w="95" w:type="dxa"/>
            </w:tcMar>
            <w:vAlign w:val="center"/>
          </w:tcPr>
          <w:p w14:paraId="12AB8BCD" w14:textId="77777777" w:rsidR="00B6704F" w:rsidRDefault="00E523C4">
            <w:pPr>
              <w:spacing w:after="0" w:line="302" w:lineRule="exact"/>
            </w:pPr>
            <w:r>
              <w:t>req xuống tại 65 ns</w:t>
            </w:r>
          </w:p>
        </w:tc>
        <w:tc>
          <w:tcPr>
            <w:tcW w:w="4971" w:type="dxa"/>
            <w:shd w:val="clear" w:color="auto" w:fill="FFFFFF"/>
            <w:tcMar>
              <w:top w:w="65" w:type="dxa"/>
              <w:left w:w="95" w:type="dxa"/>
              <w:bottom w:w="65" w:type="dxa"/>
              <w:right w:w="95" w:type="dxa"/>
            </w:tcMar>
            <w:vAlign w:val="center"/>
          </w:tcPr>
          <w:p w14:paraId="5A1EEB79" w14:textId="77777777" w:rsidR="00B6704F" w:rsidRDefault="00E523C4">
            <w:pPr>
              <w:spacing w:after="0" w:line="302" w:lineRule="exact"/>
            </w:pPr>
            <w:r>
              <w:t>Requester kết thúc mức yêu cầu</w:t>
            </w:r>
          </w:p>
        </w:tc>
      </w:tr>
      <w:tr w:rsidR="00B6704F" w14:paraId="5F7EA02F" w14:textId="77777777">
        <w:trPr>
          <w:cantSplit/>
          <w:jc w:val="center"/>
        </w:trPr>
        <w:tc>
          <w:tcPr>
            <w:tcW w:w="900" w:type="dxa"/>
            <w:shd w:val="clear" w:color="auto" w:fill="F7F9FA"/>
            <w:tcMar>
              <w:top w:w="65" w:type="dxa"/>
              <w:left w:w="95" w:type="dxa"/>
              <w:bottom w:w="65" w:type="dxa"/>
              <w:right w:w="95" w:type="dxa"/>
            </w:tcMar>
            <w:vAlign w:val="center"/>
          </w:tcPr>
          <w:p w14:paraId="79CA51E6" w14:textId="77777777" w:rsidR="00B6704F" w:rsidRDefault="00E523C4">
            <w:pPr>
              <w:spacing w:after="0" w:line="302" w:lineRule="exact"/>
              <w:jc w:val="center"/>
            </w:pPr>
            <w:r>
              <w:t>4</w:t>
            </w:r>
          </w:p>
        </w:tc>
        <w:tc>
          <w:tcPr>
            <w:tcW w:w="3200" w:type="dxa"/>
            <w:shd w:val="clear" w:color="auto" w:fill="F7F9FA"/>
            <w:tcMar>
              <w:top w:w="65" w:type="dxa"/>
              <w:left w:w="95" w:type="dxa"/>
              <w:bottom w:w="65" w:type="dxa"/>
              <w:right w:w="95" w:type="dxa"/>
            </w:tcMar>
            <w:vAlign w:val="center"/>
          </w:tcPr>
          <w:p w14:paraId="61B4DBC4" w14:textId="77777777" w:rsidR="00B6704F" w:rsidRDefault="00E523C4">
            <w:pPr>
              <w:spacing w:after="0" w:line="302" w:lineRule="exact"/>
            </w:pPr>
            <w:r>
              <w:t>ack xuống tại 70 ns</w:t>
            </w:r>
          </w:p>
        </w:tc>
        <w:tc>
          <w:tcPr>
            <w:tcW w:w="4971" w:type="dxa"/>
            <w:shd w:val="clear" w:color="auto" w:fill="F7F9FA"/>
            <w:tcMar>
              <w:top w:w="65" w:type="dxa"/>
              <w:left w:w="95" w:type="dxa"/>
              <w:bottom w:w="65" w:type="dxa"/>
              <w:right w:w="95" w:type="dxa"/>
            </w:tcMar>
            <w:vAlign w:val="center"/>
          </w:tcPr>
          <w:p w14:paraId="725FC7BD" w14:textId="77777777" w:rsidR="00B6704F" w:rsidRDefault="00E523C4">
            <w:pPr>
              <w:spacing w:after="0" w:line="302" w:lineRule="exact"/>
            </w:pPr>
            <w:r>
              <w:t>Đối tác trả về trạng thái nghỉ</w:t>
            </w:r>
          </w:p>
        </w:tc>
      </w:tr>
    </w:tbl>
    <w:p w14:paraId="17D4151A" w14:textId="77777777" w:rsidR="00B6704F" w:rsidRDefault="00B6704F">
      <w:pPr>
        <w:spacing w:after="0" w:line="40" w:lineRule="exact"/>
      </w:pPr>
    </w:p>
    <w:p w14:paraId="3E3A3ABF" w14:textId="77777777" w:rsidR="00B6704F" w:rsidRDefault="00E523C4">
      <w:r>
        <w:t>done lên tại 75 ns, sau khi FSM lấy mẫu ack=0; xuống tại 85 ns. Khoảng req↑ đến done↑ là 30 ns = 3 chu kỳ trong ca này. ACK đổi ở cạnh xuống trong TB nên cạnh vật lý trong VCD và cạnh FSM nhận ACK cách nhau 5 ns.</w:t>
      </w:r>
    </w:p>
    <w:p w14:paraId="5AEC82FB" w14:textId="77777777" w:rsidR="00B6704F" w:rsidRDefault="00E523C4">
      <w:r>
        <w:t>Đọc hình phải phân biệt: 50 ns là cạnh ACK được kích thích, 55 ns là lúc FSM nhận ACK. Gọi 55 ns là “ACK lên trong VCD” sẽ sai. state=2 giữ req cao một chu kỳ rồi mới hạ tại 65 ns. [E1]</w:t>
      </w:r>
    </w:p>
    <w:p w14:paraId="3E69CFF8" w14:textId="77777777" w:rsidR="00B6704F" w:rsidRDefault="00E523C4">
      <w:pPr>
        <w:pStyle w:val="Heading2"/>
        <w:pageBreakBefore/>
        <w:spacing w:before="0" w:after="180" w:line="390" w:lineRule="exact"/>
      </w:pPr>
      <w:bookmarkStart w:id="5" w:name="_Toc243906311"/>
      <w:r>
        <w:rPr>
          <w:sz w:val="32"/>
        </w:rPr>
        <w:lastRenderedPageBreak/>
        <w:t>3.2. Timeout và hai lần bắt tay liên tiếp</w:t>
      </w:r>
      <w:bookmarkEnd w:id="5"/>
    </w:p>
    <w:p w14:paraId="7C5C2F70" w14:textId="77777777" w:rsidR="00B6704F" w:rsidRDefault="00E523C4">
      <w:pPr>
        <w:keepNext/>
        <w:spacing w:after="80" w:line="240" w:lineRule="auto"/>
        <w:jc w:val="center"/>
      </w:pPr>
      <w:r>
        <w:rPr>
          <w:noProof/>
        </w:rPr>
        <w:drawing>
          <wp:inline distT="0" distB="0" distL="0" distR="0" wp14:anchorId="45633713" wp14:editId="0A44B550">
            <wp:extent cx="5080000" cy="3132667"/>
            <wp:effectExtent l="0" t="0" r="0" b="0"/>
            <wp:docPr id="4" name="Picture 4" descr="Hình 4. N=4, ACK luôn thấp: req lên 195 ns; timeout lên tại 235 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out_no_ack.png"/>
                    <pic:cNvPicPr/>
                  </pic:nvPicPr>
                  <pic:blipFill>
                    <a:blip r:embed="rId11"/>
                    <a:stretch>
                      <a:fillRect/>
                    </a:stretch>
                  </pic:blipFill>
                  <pic:spPr>
                    <a:xfrm>
                      <a:off x="0" y="0"/>
                      <a:ext cx="5080000" cy="3132667"/>
                    </a:xfrm>
                    <a:prstGeom prst="rect">
                      <a:avLst/>
                    </a:prstGeom>
                  </pic:spPr>
                </pic:pic>
              </a:graphicData>
            </a:graphic>
          </wp:inline>
        </w:drawing>
      </w:r>
    </w:p>
    <w:p w14:paraId="7794CD6D" w14:textId="77777777" w:rsidR="00B6704F" w:rsidRDefault="00E523C4">
      <w:pPr>
        <w:pStyle w:val="Caption"/>
      </w:pPr>
      <w:r>
        <w:rPr>
          <w:b w:val="0"/>
        </w:rPr>
        <w:t>Hình 4. N=4, ACK luôn thấp: req lên 195 ns; timeout lên tại 235 ns.</w:t>
      </w:r>
    </w:p>
    <w:p w14:paraId="2299C49D" w14:textId="77777777" w:rsidR="00B6704F" w:rsidRDefault="00E523C4">
      <w:r>
        <w:t>Bốn cạnh chờ là 205, 215, 225, 235 ns. Không tính cạnh nhận start 195 ns vào bốn cạnh chờ. Timeout kéo dài đến 245 ns và done không bật. Lỗi so sánh lệch một đơn vị sẽ bị ca này bắt.</w:t>
      </w:r>
    </w:p>
    <w:p w14:paraId="001871D0" w14:textId="77777777" w:rsidR="00B6704F" w:rsidRDefault="00E523C4">
      <w:pPr>
        <w:keepNext/>
        <w:spacing w:after="80" w:line="240" w:lineRule="auto"/>
        <w:jc w:val="center"/>
      </w:pPr>
      <w:r>
        <w:rPr>
          <w:noProof/>
        </w:rPr>
        <w:drawing>
          <wp:inline distT="0" distB="0" distL="0" distR="0" wp14:anchorId="08EC76A3" wp14:editId="72900402">
            <wp:extent cx="5080000" cy="3132667"/>
            <wp:effectExtent l="0" t="0" r="0" b="0"/>
            <wp:docPr id="5" name="Picture 5" descr="Hình 5. done thứ nhất tại 365 ns; req mới tại 375 ns; done thứ hai tại 455 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_to_back.png"/>
                    <pic:cNvPicPr/>
                  </pic:nvPicPr>
                  <pic:blipFill>
                    <a:blip r:embed="rId12"/>
                    <a:stretch>
                      <a:fillRect/>
                    </a:stretch>
                  </pic:blipFill>
                  <pic:spPr>
                    <a:xfrm>
                      <a:off x="0" y="0"/>
                      <a:ext cx="5080000" cy="3132667"/>
                    </a:xfrm>
                    <a:prstGeom prst="rect">
                      <a:avLst/>
                    </a:prstGeom>
                  </pic:spPr>
                </pic:pic>
              </a:graphicData>
            </a:graphic>
          </wp:inline>
        </w:drawing>
      </w:r>
    </w:p>
    <w:p w14:paraId="44D2E392" w14:textId="77777777" w:rsidR="00B6704F" w:rsidRDefault="00E523C4">
      <w:pPr>
        <w:pStyle w:val="Caption"/>
      </w:pPr>
      <w:r>
        <w:rPr>
          <w:b w:val="0"/>
        </w:rPr>
        <w:t>Hình 5. done thứ nhất tại 365 ns; req mới tại 375 ns; done thứ hai tại 455 ns.</w:t>
      </w:r>
    </w:p>
    <w:p w14:paraId="69713BEB" w14:textId="77777777" w:rsidR="00B6704F" w:rsidRDefault="00E523C4">
      <w:r>
        <w:t>“Liên tiếp” ở đây là nhận start mới ở cạnh lên đầu tiên sau khi giao dịch trước hoàn tất. Không có hai giao dịch chồng nhau. N được đổi từ 2 sang 9 và chốt lại cho giao dịch thứ hai. [E1]</w:t>
      </w:r>
    </w:p>
    <w:p w14:paraId="381492B8" w14:textId="77777777" w:rsidR="00B6704F" w:rsidRDefault="00E523C4">
      <w:pPr>
        <w:pStyle w:val="Heading2"/>
        <w:pageBreakBefore/>
        <w:spacing w:before="0" w:after="180" w:line="390" w:lineRule="exact"/>
      </w:pPr>
      <w:bookmarkStart w:id="6" w:name="_Toc243906312"/>
      <w:r>
        <w:rPr>
          <w:sz w:val="32"/>
        </w:rPr>
        <w:lastRenderedPageBreak/>
        <w:t>3.3. Ca bổ sung, ca biên và thử phá mạch</w:t>
      </w:r>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00"/>
        <w:gridCol w:w="6371"/>
      </w:tblGrid>
      <w:tr w:rsidR="00B6704F" w14:paraId="55E14EBD" w14:textId="77777777">
        <w:trPr>
          <w:cantSplit/>
          <w:tblHeader/>
          <w:jc w:val="center"/>
        </w:trPr>
        <w:tc>
          <w:tcPr>
            <w:tcW w:w="2700" w:type="dxa"/>
            <w:shd w:val="clear" w:color="auto" w:fill="E5EBF0"/>
            <w:tcMar>
              <w:top w:w="65" w:type="dxa"/>
              <w:left w:w="95" w:type="dxa"/>
              <w:bottom w:w="65" w:type="dxa"/>
              <w:right w:w="95" w:type="dxa"/>
            </w:tcMar>
            <w:vAlign w:val="center"/>
          </w:tcPr>
          <w:p w14:paraId="084D6959" w14:textId="77777777" w:rsidR="00B6704F" w:rsidRDefault="00E523C4">
            <w:pPr>
              <w:keepNext/>
              <w:spacing w:after="0" w:line="302" w:lineRule="exact"/>
            </w:pPr>
            <w:r>
              <w:rPr>
                <w:b/>
              </w:rPr>
              <w:t>Ca bổ sung</w:t>
            </w:r>
          </w:p>
        </w:tc>
        <w:tc>
          <w:tcPr>
            <w:tcW w:w="6371" w:type="dxa"/>
            <w:shd w:val="clear" w:color="auto" w:fill="E5EBF0"/>
            <w:tcMar>
              <w:top w:w="65" w:type="dxa"/>
              <w:left w:w="95" w:type="dxa"/>
              <w:bottom w:w="65" w:type="dxa"/>
              <w:right w:w="95" w:type="dxa"/>
            </w:tcMar>
            <w:vAlign w:val="center"/>
          </w:tcPr>
          <w:p w14:paraId="1CCF4045" w14:textId="77777777" w:rsidR="00B6704F" w:rsidRDefault="00E523C4">
            <w:pPr>
              <w:keepNext/>
              <w:spacing w:after="0" w:line="302" w:lineRule="exact"/>
            </w:pPr>
            <w:r>
              <w:rPr>
                <w:b/>
              </w:rPr>
              <w:t>Lỗi cần bắt mà happy path bỏ sót</w:t>
            </w:r>
          </w:p>
        </w:tc>
      </w:tr>
      <w:tr w:rsidR="00B6704F" w14:paraId="3312D3AC" w14:textId="77777777">
        <w:trPr>
          <w:cantSplit/>
          <w:jc w:val="center"/>
        </w:trPr>
        <w:tc>
          <w:tcPr>
            <w:tcW w:w="2700" w:type="dxa"/>
            <w:shd w:val="clear" w:color="auto" w:fill="FFFFFF"/>
            <w:tcMar>
              <w:top w:w="65" w:type="dxa"/>
              <w:left w:w="95" w:type="dxa"/>
              <w:bottom w:w="65" w:type="dxa"/>
              <w:right w:w="95" w:type="dxa"/>
            </w:tcMar>
            <w:vAlign w:val="center"/>
          </w:tcPr>
          <w:p w14:paraId="3F9680ED" w14:textId="77777777" w:rsidR="00B6704F" w:rsidRDefault="00E523C4">
            <w:pPr>
              <w:spacing w:after="0" w:line="302" w:lineRule="exact"/>
            </w:pPr>
            <w:r>
              <w:t>ACK giữ cao sau khi req hạ</w:t>
            </w:r>
          </w:p>
        </w:tc>
        <w:tc>
          <w:tcPr>
            <w:tcW w:w="6371" w:type="dxa"/>
            <w:shd w:val="clear" w:color="auto" w:fill="FFFFFF"/>
            <w:tcMar>
              <w:top w:w="65" w:type="dxa"/>
              <w:left w:w="95" w:type="dxa"/>
              <w:bottom w:w="65" w:type="dxa"/>
              <w:right w:w="95" w:type="dxa"/>
            </w:tcMar>
            <w:vAlign w:val="center"/>
          </w:tcPr>
          <w:p w14:paraId="0BDCDCE4" w14:textId="77777777" w:rsidR="00B6704F" w:rsidRDefault="00E523C4">
            <w:pPr>
              <w:spacing w:after="0" w:line="302" w:lineRule="exact"/>
            </w:pPr>
            <w:r>
              <w:t>Bỏ quên timeout ở pha trả về; treo mãi dù pha đầu đúng</w:t>
            </w:r>
          </w:p>
        </w:tc>
      </w:tr>
      <w:tr w:rsidR="00B6704F" w14:paraId="062548A0" w14:textId="77777777">
        <w:trPr>
          <w:cantSplit/>
          <w:jc w:val="center"/>
        </w:trPr>
        <w:tc>
          <w:tcPr>
            <w:tcW w:w="2700" w:type="dxa"/>
            <w:shd w:val="clear" w:color="auto" w:fill="F7F9FA"/>
            <w:tcMar>
              <w:top w:w="65" w:type="dxa"/>
              <w:left w:w="95" w:type="dxa"/>
              <w:bottom w:w="65" w:type="dxa"/>
              <w:right w:w="95" w:type="dxa"/>
            </w:tcMar>
            <w:vAlign w:val="center"/>
          </w:tcPr>
          <w:p w14:paraId="744F33D7" w14:textId="77777777" w:rsidR="00B6704F" w:rsidRDefault="00E523C4">
            <w:pPr>
              <w:spacing w:after="0" w:line="302" w:lineRule="exact"/>
            </w:pPr>
            <w:r>
              <w:t>N=0,1,255 ở cả hai pha</w:t>
            </w:r>
          </w:p>
        </w:tc>
        <w:tc>
          <w:tcPr>
            <w:tcW w:w="6371" w:type="dxa"/>
            <w:shd w:val="clear" w:color="auto" w:fill="F7F9FA"/>
            <w:tcMar>
              <w:top w:w="65" w:type="dxa"/>
              <w:left w:w="95" w:type="dxa"/>
              <w:bottom w:w="65" w:type="dxa"/>
              <w:right w:w="95" w:type="dxa"/>
            </w:tcMar>
            <w:vAlign w:val="center"/>
          </w:tcPr>
          <w:p w14:paraId="1D84AE74" w14:textId="77777777" w:rsidR="00B6704F" w:rsidRDefault="00E523C4">
            <w:pPr>
              <w:spacing w:after="0" w:line="302" w:lineRule="exact"/>
            </w:pPr>
            <w:r>
              <w:t>Tràn/cắt bit, hiểu N=0 thành 256, deadline sai một chu kỳ</w:t>
            </w:r>
          </w:p>
        </w:tc>
      </w:tr>
      <w:tr w:rsidR="00B6704F" w14:paraId="4F489D93" w14:textId="77777777">
        <w:trPr>
          <w:cantSplit/>
          <w:jc w:val="center"/>
        </w:trPr>
        <w:tc>
          <w:tcPr>
            <w:tcW w:w="2700" w:type="dxa"/>
            <w:shd w:val="clear" w:color="auto" w:fill="FFFFFF"/>
            <w:tcMar>
              <w:top w:w="65" w:type="dxa"/>
              <w:left w:w="95" w:type="dxa"/>
              <w:bottom w:w="65" w:type="dxa"/>
              <w:right w:w="95" w:type="dxa"/>
            </w:tcMar>
            <w:vAlign w:val="center"/>
          </w:tcPr>
          <w:p w14:paraId="5F5FC33E" w14:textId="77777777" w:rsidR="00B6704F" w:rsidRDefault="00E523C4">
            <w:pPr>
              <w:spacing w:after="0" w:line="302" w:lineRule="exact"/>
            </w:pPr>
            <w:r>
              <w:t>ACK đúng cạnh hết hạn</w:t>
            </w:r>
          </w:p>
        </w:tc>
        <w:tc>
          <w:tcPr>
            <w:tcW w:w="6371" w:type="dxa"/>
            <w:shd w:val="clear" w:color="auto" w:fill="FFFFFF"/>
            <w:tcMar>
              <w:top w:w="65" w:type="dxa"/>
              <w:left w:w="95" w:type="dxa"/>
              <w:bottom w:w="65" w:type="dxa"/>
              <w:right w:w="95" w:type="dxa"/>
            </w:tcMar>
            <w:vAlign w:val="center"/>
          </w:tcPr>
          <w:p w14:paraId="77D2064D" w14:textId="77777777" w:rsidR="00B6704F" w:rsidRDefault="00E523C4">
            <w:pPr>
              <w:spacing w:after="0" w:line="302" w:lineRule="exact"/>
            </w:pPr>
            <w:r>
              <w:t>Đảo ưu tiên if làm giao dịch hợp lệ bị timeout</w:t>
            </w:r>
          </w:p>
        </w:tc>
      </w:tr>
      <w:tr w:rsidR="00B6704F" w14:paraId="08BFC480" w14:textId="77777777">
        <w:trPr>
          <w:cantSplit/>
          <w:jc w:val="center"/>
        </w:trPr>
        <w:tc>
          <w:tcPr>
            <w:tcW w:w="2700" w:type="dxa"/>
            <w:shd w:val="clear" w:color="auto" w:fill="F7F9FA"/>
            <w:tcMar>
              <w:top w:w="65" w:type="dxa"/>
              <w:left w:w="95" w:type="dxa"/>
              <w:bottom w:w="65" w:type="dxa"/>
              <w:right w:w="95" w:type="dxa"/>
            </w:tcMar>
            <w:vAlign w:val="center"/>
          </w:tcPr>
          <w:p w14:paraId="2FD1F5EE" w14:textId="77777777" w:rsidR="00B6704F" w:rsidRDefault="00E523C4">
            <w:pPr>
              <w:spacing w:after="0" w:line="302" w:lineRule="exact"/>
            </w:pPr>
            <w:r>
              <w:t>Đổi N trong lúc bận</w:t>
            </w:r>
          </w:p>
        </w:tc>
        <w:tc>
          <w:tcPr>
            <w:tcW w:w="6371" w:type="dxa"/>
            <w:shd w:val="clear" w:color="auto" w:fill="F7F9FA"/>
            <w:tcMar>
              <w:top w:w="65" w:type="dxa"/>
              <w:left w:w="95" w:type="dxa"/>
              <w:bottom w:w="65" w:type="dxa"/>
              <w:right w:w="95" w:type="dxa"/>
            </w:tcMar>
            <w:vAlign w:val="center"/>
          </w:tcPr>
          <w:p w14:paraId="24D48A06" w14:textId="77777777" w:rsidR="00B6704F" w:rsidRDefault="00E523C4">
            <w:pPr>
              <w:spacing w:after="0" w:line="302" w:lineRule="exact"/>
            </w:pPr>
            <w:r>
              <w:t>Không chốt cấu hình; thời hạn đổi theo input</w:t>
            </w:r>
          </w:p>
        </w:tc>
      </w:tr>
      <w:tr w:rsidR="00B6704F" w14:paraId="5D2C1DCE" w14:textId="77777777">
        <w:trPr>
          <w:cantSplit/>
          <w:jc w:val="center"/>
        </w:trPr>
        <w:tc>
          <w:tcPr>
            <w:tcW w:w="2700" w:type="dxa"/>
            <w:shd w:val="clear" w:color="auto" w:fill="FFFFFF"/>
            <w:tcMar>
              <w:top w:w="65" w:type="dxa"/>
              <w:left w:w="95" w:type="dxa"/>
              <w:bottom w:w="65" w:type="dxa"/>
              <w:right w:w="95" w:type="dxa"/>
            </w:tcMar>
            <w:vAlign w:val="center"/>
          </w:tcPr>
          <w:p w14:paraId="3FE21E71" w14:textId="77777777" w:rsidR="00B6704F" w:rsidRDefault="00E523C4">
            <w:pPr>
              <w:spacing w:after="0" w:line="302" w:lineRule="exact"/>
            </w:pPr>
            <w:r>
              <w:t>Start khi bận và ACK cũ</w:t>
            </w:r>
          </w:p>
        </w:tc>
        <w:tc>
          <w:tcPr>
            <w:tcW w:w="6371" w:type="dxa"/>
            <w:shd w:val="clear" w:color="auto" w:fill="FFFFFF"/>
            <w:tcMar>
              <w:top w:w="65" w:type="dxa"/>
              <w:left w:w="95" w:type="dxa"/>
              <w:bottom w:w="65" w:type="dxa"/>
              <w:right w:w="95" w:type="dxa"/>
            </w:tcMar>
            <w:vAlign w:val="center"/>
          </w:tcPr>
          <w:p w14:paraId="60B6BAE0" w14:textId="77777777" w:rsidR="00B6704F" w:rsidRDefault="00E523C4">
            <w:pPr>
              <w:spacing w:after="0" w:line="302" w:lineRule="exact"/>
            </w:pPr>
            <w:r>
              <w:t>Giao dịch chen ngang hoặc tự xếp hàng không đặc tả</w:t>
            </w:r>
          </w:p>
        </w:tc>
      </w:tr>
      <w:tr w:rsidR="00B6704F" w14:paraId="68DD6DE0" w14:textId="77777777">
        <w:trPr>
          <w:cantSplit/>
          <w:jc w:val="center"/>
        </w:trPr>
        <w:tc>
          <w:tcPr>
            <w:tcW w:w="2700" w:type="dxa"/>
            <w:shd w:val="clear" w:color="auto" w:fill="F7F9FA"/>
            <w:tcMar>
              <w:top w:w="65" w:type="dxa"/>
              <w:left w:w="95" w:type="dxa"/>
              <w:bottom w:w="65" w:type="dxa"/>
              <w:right w:w="95" w:type="dxa"/>
            </w:tcMar>
            <w:vAlign w:val="center"/>
          </w:tcPr>
          <w:p w14:paraId="00806066" w14:textId="77777777" w:rsidR="00B6704F" w:rsidRDefault="00E523C4">
            <w:pPr>
              <w:spacing w:after="0" w:line="302" w:lineRule="exact"/>
            </w:pPr>
            <w:r>
              <w:t>Reset giữa hai cạnh lên</w:t>
            </w:r>
          </w:p>
        </w:tc>
        <w:tc>
          <w:tcPr>
            <w:tcW w:w="6371" w:type="dxa"/>
            <w:shd w:val="clear" w:color="auto" w:fill="F7F9FA"/>
            <w:tcMar>
              <w:top w:w="65" w:type="dxa"/>
              <w:left w:w="95" w:type="dxa"/>
              <w:bottom w:w="65" w:type="dxa"/>
              <w:right w:w="95" w:type="dxa"/>
            </w:tcMar>
            <w:vAlign w:val="center"/>
          </w:tcPr>
          <w:p w14:paraId="57FEE67F" w14:textId="77777777" w:rsidR="00B6704F" w:rsidRDefault="00E523C4">
            <w:pPr>
              <w:spacing w:after="0" w:line="302" w:lineRule="exact"/>
            </w:pPr>
            <w:r>
              <w:t>Nhầm reset đồng bộ thành bất đồng bộ</w:t>
            </w:r>
          </w:p>
        </w:tc>
      </w:tr>
    </w:tbl>
    <w:p w14:paraId="11CD2A95" w14:textId="77777777" w:rsidR="00B6704F" w:rsidRDefault="00B6704F">
      <w:pPr>
        <w:spacing w:after="0" w:line="40" w:lineRule="exact"/>
      </w:pPr>
    </w:p>
    <w:p w14:paraId="06E74171" w14:textId="77777777" w:rsidR="00B6704F" w:rsidRDefault="00E523C4">
      <w:r>
        <w:t>Với N=0, cạnh chờ đầu tiên kiểm ACK trước rồi mới kiểm hết hạn. Do đó ACK hợp lệ ngay cạnh này vẫn thắng. Đây không phải timeout tổ hợp tức thời tại cạnh start.</w:t>
      </w:r>
    </w:p>
    <w:p w14:paraId="70C63F13" w14:textId="77777777" w:rsidR="00B6704F" w:rsidRDefault="00E523C4">
      <w:pPr>
        <w:pStyle w:val="Heading3"/>
        <w:spacing w:before="80" w:after="120"/>
      </w:pPr>
      <w:r>
        <w:rPr>
          <w:rFonts w:ascii="Times New Roman" w:eastAsia="Times New Roman" w:hAnsi="Times New Roman" w:cs="Times New Roman"/>
          <w:color w:val="000000"/>
        </w:rPr>
        <w:t>Phép thử phá mạch trên bản sao riêng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1600"/>
        <w:gridCol w:w="4231"/>
      </w:tblGrid>
      <w:tr w:rsidR="00B6704F" w14:paraId="2A587C34" w14:textId="77777777">
        <w:trPr>
          <w:cantSplit/>
          <w:tblHeader/>
          <w:jc w:val="center"/>
        </w:trPr>
        <w:tc>
          <w:tcPr>
            <w:tcW w:w="3240" w:type="dxa"/>
            <w:shd w:val="clear" w:color="auto" w:fill="E5EBF0"/>
            <w:tcMar>
              <w:top w:w="65" w:type="dxa"/>
              <w:left w:w="95" w:type="dxa"/>
              <w:bottom w:w="65" w:type="dxa"/>
              <w:right w:w="95" w:type="dxa"/>
            </w:tcMar>
            <w:vAlign w:val="center"/>
          </w:tcPr>
          <w:p w14:paraId="006EB07F" w14:textId="77777777" w:rsidR="00B6704F" w:rsidRDefault="00E523C4">
            <w:pPr>
              <w:keepNext/>
              <w:spacing w:after="0" w:line="302" w:lineRule="exact"/>
            </w:pPr>
            <w:r>
              <w:rPr>
                <w:b/>
              </w:rPr>
              <w:t>Lỗi cố tình đưa vào</w:t>
            </w:r>
          </w:p>
        </w:tc>
        <w:tc>
          <w:tcPr>
            <w:tcW w:w="1600" w:type="dxa"/>
            <w:shd w:val="clear" w:color="auto" w:fill="E5EBF0"/>
            <w:tcMar>
              <w:top w:w="65" w:type="dxa"/>
              <w:left w:w="95" w:type="dxa"/>
              <w:bottom w:w="65" w:type="dxa"/>
              <w:right w:w="95" w:type="dxa"/>
            </w:tcMar>
            <w:vAlign w:val="center"/>
          </w:tcPr>
          <w:p w14:paraId="31759D87" w14:textId="77777777" w:rsidR="00B6704F" w:rsidRDefault="00E523C4">
            <w:pPr>
              <w:keepNext/>
              <w:spacing w:after="0" w:line="302" w:lineRule="exact"/>
            </w:pPr>
            <w:r>
              <w:rPr>
                <w:b/>
              </w:rPr>
              <w:t>Compile / chạy</w:t>
            </w:r>
          </w:p>
        </w:tc>
        <w:tc>
          <w:tcPr>
            <w:tcW w:w="4231" w:type="dxa"/>
            <w:shd w:val="clear" w:color="auto" w:fill="E5EBF0"/>
            <w:tcMar>
              <w:top w:w="65" w:type="dxa"/>
              <w:left w:w="95" w:type="dxa"/>
              <w:bottom w:w="65" w:type="dxa"/>
              <w:right w:w="95" w:type="dxa"/>
            </w:tcMar>
            <w:vAlign w:val="center"/>
          </w:tcPr>
          <w:p w14:paraId="08291006" w14:textId="77777777" w:rsidR="00B6704F" w:rsidRDefault="00E523C4">
            <w:pPr>
              <w:keepNext/>
              <w:spacing w:after="0" w:line="302" w:lineRule="exact"/>
            </w:pPr>
            <w:r>
              <w:rPr>
                <w:b/>
              </w:rPr>
              <w:t>Kết quả checker</w:t>
            </w:r>
          </w:p>
        </w:tc>
      </w:tr>
      <w:tr w:rsidR="00B6704F" w14:paraId="768560AD" w14:textId="77777777">
        <w:trPr>
          <w:cantSplit/>
          <w:jc w:val="center"/>
        </w:trPr>
        <w:tc>
          <w:tcPr>
            <w:tcW w:w="3240" w:type="dxa"/>
            <w:shd w:val="clear" w:color="auto" w:fill="FFFFFF"/>
            <w:tcMar>
              <w:top w:w="65" w:type="dxa"/>
              <w:left w:w="95" w:type="dxa"/>
              <w:bottom w:w="65" w:type="dxa"/>
              <w:right w:w="95" w:type="dxa"/>
            </w:tcMar>
            <w:vAlign w:val="center"/>
          </w:tcPr>
          <w:p w14:paraId="1FA193B2" w14:textId="77777777" w:rsidR="00B6704F" w:rsidRDefault="00E523C4">
            <w:pPr>
              <w:spacing w:after="0" w:line="302" w:lineRule="exact"/>
            </w:pPr>
            <w:r>
              <w:t>Deadline lệch một chu kỳ</w:t>
            </w:r>
          </w:p>
        </w:tc>
        <w:tc>
          <w:tcPr>
            <w:tcW w:w="1600" w:type="dxa"/>
            <w:shd w:val="clear" w:color="auto" w:fill="FFFFFF"/>
            <w:tcMar>
              <w:top w:w="65" w:type="dxa"/>
              <w:left w:w="95" w:type="dxa"/>
              <w:bottom w:w="65" w:type="dxa"/>
              <w:right w:w="95" w:type="dxa"/>
            </w:tcMar>
            <w:vAlign w:val="center"/>
          </w:tcPr>
          <w:p w14:paraId="14ABE9B9" w14:textId="77777777" w:rsidR="00B6704F" w:rsidRDefault="00E523C4">
            <w:pPr>
              <w:spacing w:after="0" w:line="302" w:lineRule="exact"/>
              <w:jc w:val="center"/>
            </w:pPr>
            <w:r>
              <w:t>0 / 1</w:t>
            </w:r>
          </w:p>
        </w:tc>
        <w:tc>
          <w:tcPr>
            <w:tcW w:w="4231" w:type="dxa"/>
            <w:shd w:val="clear" w:color="auto" w:fill="FFFFFF"/>
            <w:tcMar>
              <w:top w:w="65" w:type="dxa"/>
              <w:left w:w="95" w:type="dxa"/>
              <w:bottom w:w="65" w:type="dxa"/>
              <w:right w:w="95" w:type="dxa"/>
            </w:tcMar>
            <w:vAlign w:val="center"/>
          </w:tcPr>
          <w:p w14:paraId="22321611" w14:textId="77777777" w:rsidR="00B6704F" w:rsidRDefault="00E523C4">
            <w:pPr>
              <w:spacing w:after="0" w:line="302" w:lineRule="exact"/>
            </w:pPr>
            <w:r>
              <w:t>FAIL đầu: TC03_NO_ACK</w:t>
            </w:r>
          </w:p>
        </w:tc>
      </w:tr>
      <w:tr w:rsidR="00B6704F" w14:paraId="012936DD" w14:textId="77777777">
        <w:trPr>
          <w:cantSplit/>
          <w:jc w:val="center"/>
        </w:trPr>
        <w:tc>
          <w:tcPr>
            <w:tcW w:w="3240" w:type="dxa"/>
            <w:shd w:val="clear" w:color="auto" w:fill="F7F9FA"/>
            <w:tcMar>
              <w:top w:w="65" w:type="dxa"/>
              <w:left w:w="95" w:type="dxa"/>
              <w:bottom w:w="65" w:type="dxa"/>
              <w:right w:w="95" w:type="dxa"/>
            </w:tcMar>
            <w:vAlign w:val="center"/>
          </w:tcPr>
          <w:p w14:paraId="75DAD4E1" w14:textId="77777777" w:rsidR="00B6704F" w:rsidRDefault="00E523C4">
            <w:pPr>
              <w:spacing w:after="0" w:line="302" w:lineRule="exact"/>
            </w:pPr>
            <w:r>
              <w:t>Đổi ưu tiên ACK tại deadline</w:t>
            </w:r>
          </w:p>
        </w:tc>
        <w:tc>
          <w:tcPr>
            <w:tcW w:w="1600" w:type="dxa"/>
            <w:shd w:val="clear" w:color="auto" w:fill="F7F9FA"/>
            <w:tcMar>
              <w:top w:w="65" w:type="dxa"/>
              <w:left w:w="95" w:type="dxa"/>
              <w:bottom w:w="65" w:type="dxa"/>
              <w:right w:w="95" w:type="dxa"/>
            </w:tcMar>
            <w:vAlign w:val="center"/>
          </w:tcPr>
          <w:p w14:paraId="67259FEA" w14:textId="77777777" w:rsidR="00B6704F" w:rsidRDefault="00E523C4">
            <w:pPr>
              <w:spacing w:after="0" w:line="302" w:lineRule="exact"/>
              <w:jc w:val="center"/>
            </w:pPr>
            <w:r>
              <w:t>0 / 1</w:t>
            </w:r>
          </w:p>
        </w:tc>
        <w:tc>
          <w:tcPr>
            <w:tcW w:w="4231" w:type="dxa"/>
            <w:shd w:val="clear" w:color="auto" w:fill="F7F9FA"/>
            <w:tcMar>
              <w:top w:w="65" w:type="dxa"/>
              <w:left w:w="95" w:type="dxa"/>
              <w:bottom w:w="65" w:type="dxa"/>
              <w:right w:w="95" w:type="dxa"/>
            </w:tcMar>
            <w:vAlign w:val="center"/>
          </w:tcPr>
          <w:p w14:paraId="2974CEAB" w14:textId="77777777" w:rsidR="00B6704F" w:rsidRDefault="00E523C4">
            <w:pPr>
              <w:spacing w:after="0" w:line="302" w:lineRule="exact"/>
            </w:pPr>
            <w:r>
              <w:t>FAIL: SW_LOW_TIMEOUT_N000</w:t>
            </w:r>
          </w:p>
        </w:tc>
      </w:tr>
      <w:tr w:rsidR="00B6704F" w14:paraId="1139F81C" w14:textId="77777777">
        <w:trPr>
          <w:cantSplit/>
          <w:jc w:val="center"/>
        </w:trPr>
        <w:tc>
          <w:tcPr>
            <w:tcW w:w="3240" w:type="dxa"/>
            <w:shd w:val="clear" w:color="auto" w:fill="FFFFFF"/>
            <w:tcMar>
              <w:top w:w="65" w:type="dxa"/>
              <w:left w:w="95" w:type="dxa"/>
              <w:bottom w:w="65" w:type="dxa"/>
              <w:right w:w="95" w:type="dxa"/>
            </w:tcMar>
            <w:vAlign w:val="center"/>
          </w:tcPr>
          <w:p w14:paraId="252A6D5D" w14:textId="77777777" w:rsidR="00B6704F" w:rsidRDefault="00E523C4">
            <w:pPr>
              <w:spacing w:after="0" w:line="302" w:lineRule="exact"/>
            </w:pPr>
            <w:r>
              <w:t>Nạp lại N khi đang bận</w:t>
            </w:r>
          </w:p>
        </w:tc>
        <w:tc>
          <w:tcPr>
            <w:tcW w:w="1600" w:type="dxa"/>
            <w:shd w:val="clear" w:color="auto" w:fill="FFFFFF"/>
            <w:tcMar>
              <w:top w:w="65" w:type="dxa"/>
              <w:left w:w="95" w:type="dxa"/>
              <w:bottom w:w="65" w:type="dxa"/>
              <w:right w:w="95" w:type="dxa"/>
            </w:tcMar>
            <w:vAlign w:val="center"/>
          </w:tcPr>
          <w:p w14:paraId="67B261A6" w14:textId="77777777" w:rsidR="00B6704F" w:rsidRDefault="00E523C4">
            <w:pPr>
              <w:spacing w:after="0" w:line="302" w:lineRule="exact"/>
              <w:jc w:val="center"/>
            </w:pPr>
            <w:r>
              <w:t>0 / 1</w:t>
            </w:r>
          </w:p>
        </w:tc>
        <w:tc>
          <w:tcPr>
            <w:tcW w:w="4231" w:type="dxa"/>
            <w:shd w:val="clear" w:color="auto" w:fill="FFFFFF"/>
            <w:tcMar>
              <w:top w:w="65" w:type="dxa"/>
              <w:left w:w="95" w:type="dxa"/>
              <w:bottom w:w="65" w:type="dxa"/>
              <w:right w:w="95" w:type="dxa"/>
            </w:tcMar>
            <w:vAlign w:val="center"/>
          </w:tcPr>
          <w:p w14:paraId="415912FB" w14:textId="77777777" w:rsidR="00B6704F" w:rsidRDefault="00E523C4">
            <w:pPr>
              <w:spacing w:after="0" w:line="302" w:lineRule="exact"/>
            </w:pPr>
            <w:r>
              <w:t>FAIL đầu: TC07_BUSY_START</w:t>
            </w:r>
          </w:p>
        </w:tc>
      </w:tr>
    </w:tbl>
    <w:p w14:paraId="77F0043D" w14:textId="77777777" w:rsidR="00B6704F" w:rsidRDefault="00B6704F">
      <w:pPr>
        <w:spacing w:after="0" w:line="40" w:lineRule="exact"/>
      </w:pPr>
    </w:p>
    <w:p w14:paraId="4DDF8F98" w14:textId="77777777" w:rsidR="00B6704F" w:rsidRDefault="00E523C4">
      <w:r>
        <w:t>Ba bản sao lỗi đều bị phát hiện; RTL triển khai không chứa các mutation này. Đây là ba thí nghiệm về sức bắt lỗi của TB, không phải chứng minh mọi lỗi đều bị bắt. Log FAIL có chủ ý được đặt riêng. [E3]</w:t>
      </w:r>
    </w:p>
    <w:p w14:paraId="1494A8BE" w14:textId="77777777" w:rsidR="00B6704F" w:rsidRDefault="00E523C4">
      <w:r>
        <w:t>Sweep phủ mọi N cho bốn kịch bản đã định nghĩa, không phủ mọi chuỗi input. Stress PASS nghĩa RTL khớp model, không chứng minh đối tác tuân thủ giao thức. Chẩn đoán riêng đo ACK hạ 5280 ns trước req hạ 5285 ns, nhưng done vẫn lên 5295 ns: đây là đối tác ngoài contract, không phải PASS bốn pha. Chưa formal, fault injection, sau mapping hoặc metastability; X/Z ngoài contract. [E5]</w:t>
      </w:r>
    </w:p>
    <w:p w14:paraId="261A316E" w14:textId="77777777" w:rsidR="00B6704F" w:rsidRDefault="00E523C4">
      <w:pPr>
        <w:pStyle w:val="Heading1"/>
        <w:pageBreakBefore/>
        <w:spacing w:before="0" w:after="180" w:line="390" w:lineRule="exact"/>
      </w:pPr>
      <w:bookmarkStart w:id="7" w:name="_Toc243906313"/>
      <w:r>
        <w:lastRenderedPageBreak/>
        <w:t>4. Kết quả tổng hợp và đối chiếu thanh ghi</w:t>
      </w:r>
      <w:bookmarkEnd w:id="7"/>
    </w:p>
    <w:p w14:paraId="55E70979" w14:textId="77777777" w:rsidR="00B6704F" w:rsidRDefault="00E523C4">
      <w:r>
        <w:t>Generic synthesis: Yosys 0.52 local và Yosys 0.33 trong CI đều cho số dưới đây. Đây là tầng cell generic; số Sky130 sau mapping/physical được ghi riêng ở tr.12. Không dùng số 106 cell có sẵn trong gói nguồn làm kết quả mới.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471"/>
        <w:gridCol w:w="1800"/>
        <w:gridCol w:w="1800"/>
      </w:tblGrid>
      <w:tr w:rsidR="00B6704F" w14:paraId="78CBD856" w14:textId="77777777">
        <w:trPr>
          <w:cantSplit/>
          <w:tblHeader/>
          <w:jc w:val="center"/>
        </w:trPr>
        <w:tc>
          <w:tcPr>
            <w:tcW w:w="5471" w:type="dxa"/>
            <w:shd w:val="clear" w:color="auto" w:fill="E5EBF0"/>
            <w:tcMar>
              <w:top w:w="65" w:type="dxa"/>
              <w:left w:w="95" w:type="dxa"/>
              <w:bottom w:w="65" w:type="dxa"/>
              <w:right w:w="95" w:type="dxa"/>
            </w:tcMar>
            <w:vAlign w:val="center"/>
          </w:tcPr>
          <w:p w14:paraId="1B634FDC" w14:textId="77777777" w:rsidR="00B6704F" w:rsidRDefault="00E523C4">
            <w:pPr>
              <w:keepNext/>
              <w:spacing w:after="0" w:line="302" w:lineRule="exact"/>
            </w:pPr>
            <w:r>
              <w:rPr>
                <w:b/>
              </w:rPr>
              <w:t>Generic, local = CI</w:t>
            </w:r>
          </w:p>
        </w:tc>
        <w:tc>
          <w:tcPr>
            <w:tcW w:w="1800" w:type="dxa"/>
            <w:shd w:val="clear" w:color="auto" w:fill="E5EBF0"/>
            <w:tcMar>
              <w:top w:w="65" w:type="dxa"/>
              <w:left w:w="95" w:type="dxa"/>
              <w:bottom w:w="65" w:type="dxa"/>
              <w:right w:w="95" w:type="dxa"/>
            </w:tcMar>
            <w:vAlign w:val="center"/>
          </w:tcPr>
          <w:p w14:paraId="4BFB69C9" w14:textId="77777777" w:rsidR="00B6704F" w:rsidRDefault="00E523C4">
            <w:pPr>
              <w:keepNext/>
              <w:spacing w:after="0" w:line="302" w:lineRule="exact"/>
            </w:pPr>
            <w:r>
              <w:rPr>
                <w:b/>
              </w:rPr>
              <w:t>Lõi</w:t>
            </w:r>
          </w:p>
        </w:tc>
        <w:tc>
          <w:tcPr>
            <w:tcW w:w="1800" w:type="dxa"/>
            <w:shd w:val="clear" w:color="auto" w:fill="E5EBF0"/>
            <w:tcMar>
              <w:top w:w="65" w:type="dxa"/>
              <w:left w:w="95" w:type="dxa"/>
              <w:bottom w:w="65" w:type="dxa"/>
              <w:right w:w="95" w:type="dxa"/>
            </w:tcMar>
            <w:vAlign w:val="center"/>
          </w:tcPr>
          <w:p w14:paraId="07162D13" w14:textId="77777777" w:rsidR="00B6704F" w:rsidRDefault="00E523C4">
            <w:pPr>
              <w:keepNext/>
              <w:spacing w:after="0" w:line="302" w:lineRule="exact"/>
            </w:pPr>
            <w:r>
              <w:rPr>
                <w:b/>
              </w:rPr>
              <w:t>Top Tiny Tapeout</w:t>
            </w:r>
          </w:p>
        </w:tc>
      </w:tr>
      <w:tr w:rsidR="00B6704F" w14:paraId="3B6237AF" w14:textId="77777777">
        <w:trPr>
          <w:cantSplit/>
          <w:jc w:val="center"/>
        </w:trPr>
        <w:tc>
          <w:tcPr>
            <w:tcW w:w="5471" w:type="dxa"/>
            <w:shd w:val="clear" w:color="auto" w:fill="FFFFFF"/>
            <w:tcMar>
              <w:top w:w="65" w:type="dxa"/>
              <w:left w:w="95" w:type="dxa"/>
              <w:bottom w:w="65" w:type="dxa"/>
              <w:right w:w="95" w:type="dxa"/>
            </w:tcMar>
            <w:vAlign w:val="center"/>
          </w:tcPr>
          <w:p w14:paraId="3F37626A" w14:textId="77777777" w:rsidR="00B6704F" w:rsidRDefault="00E523C4">
            <w:pPr>
              <w:spacing w:after="0" w:line="302" w:lineRule="exact"/>
            </w:pPr>
            <w:r>
              <w:t>Tổng cell generic</w:t>
            </w:r>
          </w:p>
        </w:tc>
        <w:tc>
          <w:tcPr>
            <w:tcW w:w="1800" w:type="dxa"/>
            <w:shd w:val="clear" w:color="auto" w:fill="FFFFFF"/>
            <w:tcMar>
              <w:top w:w="65" w:type="dxa"/>
              <w:left w:w="95" w:type="dxa"/>
              <w:bottom w:w="65" w:type="dxa"/>
              <w:right w:w="95" w:type="dxa"/>
            </w:tcMar>
            <w:vAlign w:val="center"/>
          </w:tcPr>
          <w:p w14:paraId="4AC74A0F" w14:textId="77777777" w:rsidR="00B6704F" w:rsidRDefault="00E523C4">
            <w:pPr>
              <w:spacing w:after="0" w:line="302" w:lineRule="exact"/>
              <w:jc w:val="center"/>
            </w:pPr>
            <w:r>
              <w:t>209</w:t>
            </w:r>
          </w:p>
        </w:tc>
        <w:tc>
          <w:tcPr>
            <w:tcW w:w="1800" w:type="dxa"/>
            <w:shd w:val="clear" w:color="auto" w:fill="FFFFFF"/>
            <w:tcMar>
              <w:top w:w="65" w:type="dxa"/>
              <w:left w:w="95" w:type="dxa"/>
              <w:bottom w:w="65" w:type="dxa"/>
              <w:right w:w="95" w:type="dxa"/>
            </w:tcMar>
            <w:vAlign w:val="center"/>
          </w:tcPr>
          <w:p w14:paraId="5A70FB36" w14:textId="77777777" w:rsidR="00B6704F" w:rsidRDefault="00E523C4">
            <w:pPr>
              <w:spacing w:after="0" w:line="302" w:lineRule="exact"/>
              <w:jc w:val="center"/>
            </w:pPr>
            <w:r>
              <w:t>210</w:t>
            </w:r>
          </w:p>
        </w:tc>
      </w:tr>
      <w:tr w:rsidR="00B6704F" w14:paraId="5E64ADC1" w14:textId="77777777">
        <w:trPr>
          <w:cantSplit/>
          <w:jc w:val="center"/>
        </w:trPr>
        <w:tc>
          <w:tcPr>
            <w:tcW w:w="5471" w:type="dxa"/>
            <w:shd w:val="clear" w:color="auto" w:fill="F7F9FA"/>
            <w:tcMar>
              <w:top w:w="65" w:type="dxa"/>
              <w:left w:w="95" w:type="dxa"/>
              <w:bottom w:w="65" w:type="dxa"/>
              <w:right w:w="95" w:type="dxa"/>
            </w:tcMar>
            <w:vAlign w:val="center"/>
          </w:tcPr>
          <w:p w14:paraId="41FF1216" w14:textId="77777777" w:rsidR="00B6704F" w:rsidRDefault="00E523C4">
            <w:pPr>
              <w:spacing w:after="0" w:line="302" w:lineRule="exact"/>
            </w:pPr>
            <w:r>
              <w:t>Flip-flop</w:t>
            </w:r>
          </w:p>
        </w:tc>
        <w:tc>
          <w:tcPr>
            <w:tcW w:w="1800" w:type="dxa"/>
            <w:shd w:val="clear" w:color="auto" w:fill="F7F9FA"/>
            <w:tcMar>
              <w:top w:w="65" w:type="dxa"/>
              <w:left w:w="95" w:type="dxa"/>
              <w:bottom w:w="65" w:type="dxa"/>
              <w:right w:w="95" w:type="dxa"/>
            </w:tcMar>
            <w:vAlign w:val="center"/>
          </w:tcPr>
          <w:p w14:paraId="7165A3D7" w14:textId="77777777" w:rsidR="00B6704F" w:rsidRDefault="00E523C4">
            <w:pPr>
              <w:spacing w:after="0" w:line="302" w:lineRule="exact"/>
              <w:jc w:val="center"/>
            </w:pPr>
            <w:r>
              <w:t>22</w:t>
            </w:r>
          </w:p>
        </w:tc>
        <w:tc>
          <w:tcPr>
            <w:tcW w:w="1800" w:type="dxa"/>
            <w:shd w:val="clear" w:color="auto" w:fill="F7F9FA"/>
            <w:tcMar>
              <w:top w:w="65" w:type="dxa"/>
              <w:left w:w="95" w:type="dxa"/>
              <w:bottom w:w="65" w:type="dxa"/>
              <w:right w:w="95" w:type="dxa"/>
            </w:tcMar>
            <w:vAlign w:val="center"/>
          </w:tcPr>
          <w:p w14:paraId="634B64BE" w14:textId="77777777" w:rsidR="00B6704F" w:rsidRDefault="00E523C4">
            <w:pPr>
              <w:spacing w:after="0" w:line="302" w:lineRule="exact"/>
              <w:jc w:val="center"/>
            </w:pPr>
            <w:r>
              <w:t>22</w:t>
            </w:r>
          </w:p>
        </w:tc>
      </w:tr>
      <w:tr w:rsidR="00B6704F" w14:paraId="1390DA13" w14:textId="77777777">
        <w:trPr>
          <w:cantSplit/>
          <w:jc w:val="center"/>
        </w:trPr>
        <w:tc>
          <w:tcPr>
            <w:tcW w:w="5471" w:type="dxa"/>
            <w:shd w:val="clear" w:color="auto" w:fill="FFFFFF"/>
            <w:tcMar>
              <w:top w:w="65" w:type="dxa"/>
              <w:left w:w="95" w:type="dxa"/>
              <w:bottom w:w="65" w:type="dxa"/>
              <w:right w:w="95" w:type="dxa"/>
            </w:tcMar>
            <w:vAlign w:val="center"/>
          </w:tcPr>
          <w:p w14:paraId="576AB20F" w14:textId="77777777" w:rsidR="00B6704F" w:rsidRDefault="00E523C4">
            <w:pPr>
              <w:spacing w:after="0" w:line="302" w:lineRule="exact"/>
            </w:pPr>
            <w:r>
              <w:t>Logic tổ hợp</w:t>
            </w:r>
          </w:p>
        </w:tc>
        <w:tc>
          <w:tcPr>
            <w:tcW w:w="1800" w:type="dxa"/>
            <w:shd w:val="clear" w:color="auto" w:fill="FFFFFF"/>
            <w:tcMar>
              <w:top w:w="65" w:type="dxa"/>
              <w:left w:w="95" w:type="dxa"/>
              <w:bottom w:w="65" w:type="dxa"/>
              <w:right w:w="95" w:type="dxa"/>
            </w:tcMar>
            <w:vAlign w:val="center"/>
          </w:tcPr>
          <w:p w14:paraId="333DC756" w14:textId="77777777" w:rsidR="00B6704F" w:rsidRDefault="00E523C4">
            <w:pPr>
              <w:spacing w:after="0" w:line="302" w:lineRule="exact"/>
              <w:jc w:val="center"/>
            </w:pPr>
            <w:r>
              <w:t>187</w:t>
            </w:r>
          </w:p>
        </w:tc>
        <w:tc>
          <w:tcPr>
            <w:tcW w:w="1800" w:type="dxa"/>
            <w:shd w:val="clear" w:color="auto" w:fill="FFFFFF"/>
            <w:tcMar>
              <w:top w:w="65" w:type="dxa"/>
              <w:left w:w="95" w:type="dxa"/>
              <w:bottom w:w="65" w:type="dxa"/>
              <w:right w:w="95" w:type="dxa"/>
            </w:tcMar>
            <w:vAlign w:val="center"/>
          </w:tcPr>
          <w:p w14:paraId="6414F892" w14:textId="77777777" w:rsidR="00B6704F" w:rsidRDefault="00E523C4">
            <w:pPr>
              <w:spacing w:after="0" w:line="302" w:lineRule="exact"/>
              <w:jc w:val="center"/>
            </w:pPr>
            <w:r>
              <w:t>188</w:t>
            </w:r>
          </w:p>
        </w:tc>
      </w:tr>
      <w:tr w:rsidR="00B6704F" w14:paraId="3F59C2D0" w14:textId="77777777">
        <w:trPr>
          <w:cantSplit/>
          <w:jc w:val="center"/>
        </w:trPr>
        <w:tc>
          <w:tcPr>
            <w:tcW w:w="5471" w:type="dxa"/>
            <w:shd w:val="clear" w:color="auto" w:fill="F7F9FA"/>
            <w:tcMar>
              <w:top w:w="65" w:type="dxa"/>
              <w:left w:w="95" w:type="dxa"/>
              <w:bottom w:w="65" w:type="dxa"/>
              <w:right w:w="95" w:type="dxa"/>
            </w:tcMar>
            <w:vAlign w:val="center"/>
          </w:tcPr>
          <w:p w14:paraId="370AC6FF" w14:textId="77777777" w:rsidR="00B6704F" w:rsidRDefault="00E523C4">
            <w:pPr>
              <w:spacing w:after="0" w:line="302" w:lineRule="exact"/>
            </w:pPr>
            <w:r>
              <w:t>Latch</w:t>
            </w:r>
          </w:p>
        </w:tc>
        <w:tc>
          <w:tcPr>
            <w:tcW w:w="1800" w:type="dxa"/>
            <w:shd w:val="clear" w:color="auto" w:fill="F7F9FA"/>
            <w:tcMar>
              <w:top w:w="65" w:type="dxa"/>
              <w:left w:w="95" w:type="dxa"/>
              <w:bottom w:w="65" w:type="dxa"/>
              <w:right w:w="95" w:type="dxa"/>
            </w:tcMar>
            <w:vAlign w:val="center"/>
          </w:tcPr>
          <w:p w14:paraId="3380F20A" w14:textId="77777777" w:rsidR="00B6704F" w:rsidRDefault="00E523C4">
            <w:pPr>
              <w:spacing w:after="0" w:line="302" w:lineRule="exact"/>
              <w:jc w:val="center"/>
            </w:pPr>
            <w:r>
              <w:t>0</w:t>
            </w:r>
          </w:p>
        </w:tc>
        <w:tc>
          <w:tcPr>
            <w:tcW w:w="1800" w:type="dxa"/>
            <w:shd w:val="clear" w:color="auto" w:fill="F7F9FA"/>
            <w:tcMar>
              <w:top w:w="65" w:type="dxa"/>
              <w:left w:w="95" w:type="dxa"/>
              <w:bottom w:w="65" w:type="dxa"/>
              <w:right w:w="95" w:type="dxa"/>
            </w:tcMar>
            <w:vAlign w:val="center"/>
          </w:tcPr>
          <w:p w14:paraId="74D23575" w14:textId="77777777" w:rsidR="00B6704F" w:rsidRDefault="00E523C4">
            <w:pPr>
              <w:spacing w:after="0" w:line="302" w:lineRule="exact"/>
              <w:jc w:val="center"/>
            </w:pPr>
            <w:r>
              <w:t>0</w:t>
            </w:r>
          </w:p>
        </w:tc>
      </w:tr>
    </w:tbl>
    <w:p w14:paraId="71938265" w14:textId="77777777" w:rsidR="00B6704F" w:rsidRDefault="00B6704F">
      <w:pPr>
        <w:spacing w:after="0" w:line="40" w:lineRule="exact"/>
      </w:pPr>
    </w:p>
    <w:p w14:paraId="42FE5EEB" w14:textId="77777777" w:rsidR="00B6704F" w:rsidRDefault="00E523C4">
      <w:pPr>
        <w:pStyle w:val="Heading3"/>
        <w:spacing w:before="80" w:after="120"/>
      </w:pPr>
      <w:r>
        <w:rPr>
          <w:rFonts w:ascii="Times New Roman" w:eastAsia="Times New Roman" w:hAnsi="Times New Roman" w:cs="Times New Roman"/>
          <w:color w:val="000000"/>
        </w:rPr>
        <w:t>Giải thích chính xác 22 flip-flop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00"/>
        <w:gridCol w:w="1040"/>
        <w:gridCol w:w="4231"/>
      </w:tblGrid>
      <w:tr w:rsidR="00B6704F" w14:paraId="6A0DA005" w14:textId="77777777">
        <w:trPr>
          <w:cantSplit/>
          <w:tblHeader/>
          <w:jc w:val="center"/>
        </w:trPr>
        <w:tc>
          <w:tcPr>
            <w:tcW w:w="3800" w:type="dxa"/>
            <w:shd w:val="clear" w:color="auto" w:fill="E5EBF0"/>
            <w:tcMar>
              <w:top w:w="65" w:type="dxa"/>
              <w:left w:w="95" w:type="dxa"/>
              <w:bottom w:w="65" w:type="dxa"/>
              <w:right w:w="95" w:type="dxa"/>
            </w:tcMar>
            <w:vAlign w:val="center"/>
          </w:tcPr>
          <w:p w14:paraId="338C2B86" w14:textId="77777777" w:rsidR="00B6704F" w:rsidRDefault="00E523C4">
            <w:pPr>
              <w:keepNext/>
              <w:spacing w:after="0" w:line="302" w:lineRule="exact"/>
            </w:pPr>
            <w:r>
              <w:rPr>
                <w:b/>
              </w:rPr>
              <w:t>Net thanh ghi ở Q của FF</w:t>
            </w:r>
          </w:p>
        </w:tc>
        <w:tc>
          <w:tcPr>
            <w:tcW w:w="1040" w:type="dxa"/>
            <w:shd w:val="clear" w:color="auto" w:fill="E5EBF0"/>
            <w:tcMar>
              <w:top w:w="65" w:type="dxa"/>
              <w:left w:w="95" w:type="dxa"/>
              <w:bottom w:w="65" w:type="dxa"/>
              <w:right w:w="95" w:type="dxa"/>
            </w:tcMar>
            <w:vAlign w:val="center"/>
          </w:tcPr>
          <w:p w14:paraId="236E7877" w14:textId="77777777" w:rsidR="00B6704F" w:rsidRDefault="00E523C4">
            <w:pPr>
              <w:keepNext/>
              <w:spacing w:after="0" w:line="302" w:lineRule="exact"/>
            </w:pPr>
            <w:r>
              <w:rPr>
                <w:b/>
              </w:rPr>
              <w:t>Số bit</w:t>
            </w:r>
          </w:p>
        </w:tc>
        <w:tc>
          <w:tcPr>
            <w:tcW w:w="4231" w:type="dxa"/>
            <w:shd w:val="clear" w:color="auto" w:fill="E5EBF0"/>
            <w:tcMar>
              <w:top w:w="65" w:type="dxa"/>
              <w:left w:w="95" w:type="dxa"/>
              <w:bottom w:w="65" w:type="dxa"/>
              <w:right w:w="95" w:type="dxa"/>
            </w:tcMar>
            <w:vAlign w:val="center"/>
          </w:tcPr>
          <w:p w14:paraId="60103D54" w14:textId="77777777" w:rsidR="00B6704F" w:rsidRDefault="00E523C4">
            <w:pPr>
              <w:keepNext/>
              <w:spacing w:after="0" w:line="302" w:lineRule="exact"/>
            </w:pPr>
            <w:r>
              <w:rPr>
                <w:b/>
              </w:rPr>
              <w:t>Loại generic</w:t>
            </w:r>
          </w:p>
        </w:tc>
      </w:tr>
      <w:tr w:rsidR="00B6704F" w14:paraId="5CECFED4" w14:textId="77777777">
        <w:trPr>
          <w:cantSplit/>
          <w:jc w:val="center"/>
        </w:trPr>
        <w:tc>
          <w:tcPr>
            <w:tcW w:w="3800" w:type="dxa"/>
            <w:shd w:val="clear" w:color="auto" w:fill="FFFFFF"/>
            <w:tcMar>
              <w:top w:w="65" w:type="dxa"/>
              <w:left w:w="95" w:type="dxa"/>
              <w:bottom w:w="65" w:type="dxa"/>
              <w:right w:w="95" w:type="dxa"/>
            </w:tcMar>
            <w:vAlign w:val="center"/>
          </w:tcPr>
          <w:p w14:paraId="27C0DE39" w14:textId="77777777" w:rsidR="00B6704F" w:rsidRDefault="00E523C4">
            <w:pPr>
              <w:spacing w:after="0" w:line="302" w:lineRule="exact"/>
            </w:pPr>
            <w:r>
              <w:t>count_q[7:0]</w:t>
            </w:r>
          </w:p>
        </w:tc>
        <w:tc>
          <w:tcPr>
            <w:tcW w:w="1040" w:type="dxa"/>
            <w:shd w:val="clear" w:color="auto" w:fill="FFFFFF"/>
            <w:tcMar>
              <w:top w:w="65" w:type="dxa"/>
              <w:left w:w="95" w:type="dxa"/>
              <w:bottom w:w="65" w:type="dxa"/>
              <w:right w:w="95" w:type="dxa"/>
            </w:tcMar>
            <w:vAlign w:val="center"/>
          </w:tcPr>
          <w:p w14:paraId="2D19F498" w14:textId="77777777" w:rsidR="00B6704F" w:rsidRDefault="00E523C4">
            <w:pPr>
              <w:spacing w:after="0" w:line="302" w:lineRule="exact"/>
              <w:jc w:val="center"/>
            </w:pPr>
            <w:r>
              <w:t>8</w:t>
            </w:r>
          </w:p>
        </w:tc>
        <w:tc>
          <w:tcPr>
            <w:tcW w:w="4231" w:type="dxa"/>
            <w:shd w:val="clear" w:color="auto" w:fill="FFFFFF"/>
            <w:tcMar>
              <w:top w:w="65" w:type="dxa"/>
              <w:left w:w="95" w:type="dxa"/>
              <w:bottom w:w="65" w:type="dxa"/>
              <w:right w:w="95" w:type="dxa"/>
            </w:tcMar>
            <w:vAlign w:val="center"/>
          </w:tcPr>
          <w:p w14:paraId="57C9346C" w14:textId="77777777" w:rsidR="00B6704F" w:rsidRDefault="00E523C4">
            <w:pPr>
              <w:spacing w:after="0" w:line="302" w:lineRule="exact"/>
            </w:pPr>
            <w:r>
              <w:t>$_SDFF_PN0_</w:t>
            </w:r>
          </w:p>
        </w:tc>
      </w:tr>
      <w:tr w:rsidR="00B6704F" w14:paraId="67EBE2A9" w14:textId="77777777">
        <w:trPr>
          <w:cantSplit/>
          <w:jc w:val="center"/>
        </w:trPr>
        <w:tc>
          <w:tcPr>
            <w:tcW w:w="3800" w:type="dxa"/>
            <w:shd w:val="clear" w:color="auto" w:fill="F7F9FA"/>
            <w:tcMar>
              <w:top w:w="65" w:type="dxa"/>
              <w:left w:w="95" w:type="dxa"/>
              <w:bottom w:w="65" w:type="dxa"/>
              <w:right w:w="95" w:type="dxa"/>
            </w:tcMar>
            <w:vAlign w:val="center"/>
          </w:tcPr>
          <w:p w14:paraId="0AF904ED" w14:textId="77777777" w:rsidR="00B6704F" w:rsidRDefault="00E523C4">
            <w:pPr>
              <w:spacing w:after="0" w:line="302" w:lineRule="exact"/>
            </w:pPr>
            <w:r>
              <w:t>done, timeout</w:t>
            </w:r>
          </w:p>
        </w:tc>
        <w:tc>
          <w:tcPr>
            <w:tcW w:w="1040" w:type="dxa"/>
            <w:shd w:val="clear" w:color="auto" w:fill="F7F9FA"/>
            <w:tcMar>
              <w:top w:w="65" w:type="dxa"/>
              <w:left w:w="95" w:type="dxa"/>
              <w:bottom w:w="65" w:type="dxa"/>
              <w:right w:w="95" w:type="dxa"/>
            </w:tcMar>
            <w:vAlign w:val="center"/>
          </w:tcPr>
          <w:p w14:paraId="0E3EBFE2" w14:textId="77777777" w:rsidR="00B6704F" w:rsidRDefault="00E523C4">
            <w:pPr>
              <w:spacing w:after="0" w:line="302" w:lineRule="exact"/>
              <w:jc w:val="center"/>
            </w:pPr>
            <w:r>
              <w:t>1 + 1</w:t>
            </w:r>
          </w:p>
        </w:tc>
        <w:tc>
          <w:tcPr>
            <w:tcW w:w="4231" w:type="dxa"/>
            <w:shd w:val="clear" w:color="auto" w:fill="F7F9FA"/>
            <w:tcMar>
              <w:top w:w="65" w:type="dxa"/>
              <w:left w:w="95" w:type="dxa"/>
              <w:bottom w:w="65" w:type="dxa"/>
              <w:right w:w="95" w:type="dxa"/>
            </w:tcMar>
            <w:vAlign w:val="center"/>
          </w:tcPr>
          <w:p w14:paraId="1853F508" w14:textId="77777777" w:rsidR="00B6704F" w:rsidRDefault="00E523C4">
            <w:pPr>
              <w:spacing w:after="0" w:line="302" w:lineRule="exact"/>
            </w:pPr>
            <w:r>
              <w:t>$_SDFF_PN0_</w:t>
            </w:r>
          </w:p>
        </w:tc>
      </w:tr>
      <w:tr w:rsidR="00B6704F" w14:paraId="0DAFA377" w14:textId="77777777">
        <w:trPr>
          <w:cantSplit/>
          <w:jc w:val="center"/>
        </w:trPr>
        <w:tc>
          <w:tcPr>
            <w:tcW w:w="3800" w:type="dxa"/>
            <w:shd w:val="clear" w:color="auto" w:fill="FFFFFF"/>
            <w:tcMar>
              <w:top w:w="65" w:type="dxa"/>
              <w:left w:w="95" w:type="dxa"/>
              <w:bottom w:w="65" w:type="dxa"/>
              <w:right w:w="95" w:type="dxa"/>
            </w:tcMar>
            <w:vAlign w:val="center"/>
          </w:tcPr>
          <w:p w14:paraId="5F63546B" w14:textId="77777777" w:rsidR="00B6704F" w:rsidRDefault="00E523C4">
            <w:pPr>
              <w:spacing w:after="0" w:line="302" w:lineRule="exact"/>
            </w:pPr>
            <w:r>
              <w:t>timeout_q[7:0]</w:t>
            </w:r>
          </w:p>
        </w:tc>
        <w:tc>
          <w:tcPr>
            <w:tcW w:w="1040" w:type="dxa"/>
            <w:shd w:val="clear" w:color="auto" w:fill="FFFFFF"/>
            <w:tcMar>
              <w:top w:w="65" w:type="dxa"/>
              <w:left w:w="95" w:type="dxa"/>
              <w:bottom w:w="65" w:type="dxa"/>
              <w:right w:w="95" w:type="dxa"/>
            </w:tcMar>
            <w:vAlign w:val="center"/>
          </w:tcPr>
          <w:p w14:paraId="00AA83B6" w14:textId="77777777" w:rsidR="00B6704F" w:rsidRDefault="00E523C4">
            <w:pPr>
              <w:spacing w:after="0" w:line="302" w:lineRule="exact"/>
              <w:jc w:val="center"/>
            </w:pPr>
            <w:r>
              <w:t>8</w:t>
            </w:r>
          </w:p>
        </w:tc>
        <w:tc>
          <w:tcPr>
            <w:tcW w:w="4231" w:type="dxa"/>
            <w:shd w:val="clear" w:color="auto" w:fill="FFFFFF"/>
            <w:tcMar>
              <w:top w:w="65" w:type="dxa"/>
              <w:left w:w="95" w:type="dxa"/>
              <w:bottom w:w="65" w:type="dxa"/>
              <w:right w:w="95" w:type="dxa"/>
            </w:tcMar>
            <w:vAlign w:val="center"/>
          </w:tcPr>
          <w:p w14:paraId="288B93BE" w14:textId="77777777" w:rsidR="00B6704F" w:rsidRDefault="00E523C4">
            <w:pPr>
              <w:spacing w:after="0" w:line="302" w:lineRule="exact"/>
            </w:pPr>
            <w:r>
              <w:t>$_SDFFE_PN0P_</w:t>
            </w:r>
          </w:p>
        </w:tc>
      </w:tr>
      <w:tr w:rsidR="00B6704F" w14:paraId="5F1982EB" w14:textId="77777777">
        <w:trPr>
          <w:cantSplit/>
          <w:jc w:val="center"/>
        </w:trPr>
        <w:tc>
          <w:tcPr>
            <w:tcW w:w="3800" w:type="dxa"/>
            <w:shd w:val="clear" w:color="auto" w:fill="F7F9FA"/>
            <w:tcMar>
              <w:top w:w="65" w:type="dxa"/>
              <w:left w:w="95" w:type="dxa"/>
              <w:bottom w:w="65" w:type="dxa"/>
              <w:right w:w="95" w:type="dxa"/>
            </w:tcMar>
            <w:vAlign w:val="center"/>
          </w:tcPr>
          <w:p w14:paraId="261EB721" w14:textId="77777777" w:rsidR="00B6704F" w:rsidRDefault="00E523C4">
            <w:pPr>
              <w:spacing w:after="0" w:line="302" w:lineRule="exact"/>
            </w:pPr>
            <w:r>
              <w:t>state_q[3:0] / state[3:0]</w:t>
            </w:r>
          </w:p>
        </w:tc>
        <w:tc>
          <w:tcPr>
            <w:tcW w:w="1040" w:type="dxa"/>
            <w:shd w:val="clear" w:color="auto" w:fill="F7F9FA"/>
            <w:tcMar>
              <w:top w:w="65" w:type="dxa"/>
              <w:left w:w="95" w:type="dxa"/>
              <w:bottom w:w="65" w:type="dxa"/>
              <w:right w:w="95" w:type="dxa"/>
            </w:tcMar>
            <w:vAlign w:val="center"/>
          </w:tcPr>
          <w:p w14:paraId="0364333D" w14:textId="77777777" w:rsidR="00B6704F" w:rsidRDefault="00E523C4">
            <w:pPr>
              <w:spacing w:after="0" w:line="302" w:lineRule="exact"/>
              <w:jc w:val="center"/>
            </w:pPr>
            <w:r>
              <w:t>4</w:t>
            </w:r>
          </w:p>
        </w:tc>
        <w:tc>
          <w:tcPr>
            <w:tcW w:w="4231" w:type="dxa"/>
            <w:shd w:val="clear" w:color="auto" w:fill="F7F9FA"/>
            <w:tcMar>
              <w:top w:w="65" w:type="dxa"/>
              <w:left w:w="95" w:type="dxa"/>
              <w:bottom w:w="65" w:type="dxa"/>
              <w:right w:w="95" w:type="dxa"/>
            </w:tcMar>
            <w:vAlign w:val="center"/>
          </w:tcPr>
          <w:p w14:paraId="360E5682" w14:textId="77777777" w:rsidR="00B6704F" w:rsidRDefault="00E523C4">
            <w:pPr>
              <w:spacing w:after="0" w:line="302" w:lineRule="exact"/>
            </w:pPr>
            <w:r>
              <w:t>$_SDFFE_PN0P_</w:t>
            </w:r>
          </w:p>
        </w:tc>
      </w:tr>
      <w:tr w:rsidR="00B6704F" w14:paraId="3AF8A254" w14:textId="77777777">
        <w:trPr>
          <w:cantSplit/>
          <w:jc w:val="center"/>
        </w:trPr>
        <w:tc>
          <w:tcPr>
            <w:tcW w:w="3800" w:type="dxa"/>
            <w:shd w:val="clear" w:color="auto" w:fill="FFFFFF"/>
            <w:tcMar>
              <w:top w:w="65" w:type="dxa"/>
              <w:left w:w="95" w:type="dxa"/>
              <w:bottom w:w="65" w:type="dxa"/>
              <w:right w:w="95" w:type="dxa"/>
            </w:tcMar>
            <w:vAlign w:val="center"/>
          </w:tcPr>
          <w:p w14:paraId="70C050AD" w14:textId="77777777" w:rsidR="00B6704F" w:rsidRDefault="00E523C4">
            <w:pPr>
              <w:spacing w:after="0" w:line="302" w:lineRule="exact"/>
            </w:pPr>
            <w:r>
              <w:t>Tổng</w:t>
            </w:r>
          </w:p>
        </w:tc>
        <w:tc>
          <w:tcPr>
            <w:tcW w:w="1040" w:type="dxa"/>
            <w:shd w:val="clear" w:color="auto" w:fill="FFFFFF"/>
            <w:tcMar>
              <w:top w:w="65" w:type="dxa"/>
              <w:left w:w="95" w:type="dxa"/>
              <w:bottom w:w="65" w:type="dxa"/>
              <w:right w:w="95" w:type="dxa"/>
            </w:tcMar>
            <w:vAlign w:val="center"/>
          </w:tcPr>
          <w:p w14:paraId="1CE3FEDA" w14:textId="77777777" w:rsidR="00B6704F" w:rsidRDefault="00E523C4">
            <w:pPr>
              <w:spacing w:after="0" w:line="302" w:lineRule="exact"/>
              <w:jc w:val="center"/>
            </w:pPr>
            <w:r>
              <w:t>22</w:t>
            </w:r>
          </w:p>
        </w:tc>
        <w:tc>
          <w:tcPr>
            <w:tcW w:w="4231" w:type="dxa"/>
            <w:shd w:val="clear" w:color="auto" w:fill="FFFFFF"/>
            <w:tcMar>
              <w:top w:w="65" w:type="dxa"/>
              <w:left w:w="95" w:type="dxa"/>
              <w:bottom w:w="65" w:type="dxa"/>
              <w:right w:w="95" w:type="dxa"/>
            </w:tcMar>
            <w:vAlign w:val="center"/>
          </w:tcPr>
          <w:p w14:paraId="71B4AA5D" w14:textId="77777777" w:rsidR="00B6704F" w:rsidRDefault="00E523C4">
            <w:pPr>
              <w:spacing w:after="0" w:line="302" w:lineRule="exact"/>
            </w:pPr>
            <w:r>
              <w:t>10 SDFF + 12 SDFFE</w:t>
            </w:r>
          </w:p>
        </w:tc>
      </w:tr>
    </w:tbl>
    <w:p w14:paraId="6F7843C2" w14:textId="77777777" w:rsidR="00B6704F" w:rsidRDefault="00B6704F">
      <w:pPr>
        <w:spacing w:after="0" w:line="40" w:lineRule="exact"/>
      </w:pPr>
    </w:p>
    <w:p w14:paraId="73CC621C" w14:textId="77777777" w:rsidR="00B6704F" w:rsidRDefault="00E523C4">
      <w:r>
        <w:t>Kết quả được đối chiếu chân Q của cell trong design.json với netnames, không suy từ tên module “4 trạng thái”. Lần tổng hợp này giữ 4 bit trạng thái quan sát được. Bốn trạng thái về mặt thông tin chỉ cần 2 bit, nhưng không đồng nghĩa mọi RTL/Yosys run đều cho đúng 2 FF trạng thái.</w:t>
      </w:r>
    </w:p>
    <w:p w14:paraId="02DCB719" w14:textId="77777777" w:rsidR="00B6704F" w:rsidRDefault="00E523C4">
      <w:r>
        <w:t>Charter gợi ý 18-19 bit cho state+counter+giữ N, chưa cộng hai output đã đăng ký. RTL này có 4+8+8+1+1=22 bit. Đây là đối chiếu hồi cứu. OR=56 và ANDNOT=52 là hai nhóm generic nhiều cell nhất, chưa thể kết luận lớn nhất về diện tích. CI lint thoát 0 nhưng còn cảnh báo tham số START_INTERNAL không dùng. [E4, E6]</w:t>
      </w:r>
    </w:p>
    <w:p w14:paraId="6868F559" w14:textId="77777777" w:rsidR="00B6704F" w:rsidRDefault="00E523C4">
      <w:pPr>
        <w:pStyle w:val="Heading1"/>
        <w:pageBreakBefore/>
        <w:spacing w:before="0" w:after="180" w:line="390" w:lineRule="exact"/>
      </w:pPr>
      <w:bookmarkStart w:id="8" w:name="_Toc243906314"/>
      <w:r>
        <w:lastRenderedPageBreak/>
        <w:t>5. Thời gian: latency giao thức và STA</w:t>
      </w:r>
      <w:bookmarkEnd w:id="8"/>
    </w:p>
    <w:p w14:paraId="1D994B2D" w14:textId="77777777" w:rsidR="00B6704F" w:rsidRDefault="00E523C4">
      <w:r>
        <w:t>Clock 10 ns trong testbench xác định lịch kích thích và số chu kỳ hành vi. Nó không đo độ trễ cổng, không phải kết quả STA và không chứng minh mạch vật lý hoạt động ở 100 MHz.</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60"/>
        <w:gridCol w:w="3140"/>
        <w:gridCol w:w="3371"/>
      </w:tblGrid>
      <w:tr w:rsidR="00B6704F" w14:paraId="393642E9" w14:textId="77777777">
        <w:trPr>
          <w:cantSplit/>
          <w:tblHeader/>
          <w:jc w:val="center"/>
        </w:trPr>
        <w:tc>
          <w:tcPr>
            <w:tcW w:w="2560" w:type="dxa"/>
            <w:shd w:val="clear" w:color="auto" w:fill="E5EBF0"/>
            <w:tcMar>
              <w:top w:w="65" w:type="dxa"/>
              <w:left w:w="95" w:type="dxa"/>
              <w:bottom w:w="65" w:type="dxa"/>
              <w:right w:w="95" w:type="dxa"/>
            </w:tcMar>
            <w:vAlign w:val="center"/>
          </w:tcPr>
          <w:p w14:paraId="1CE5C0C9" w14:textId="77777777" w:rsidR="00B6704F" w:rsidRDefault="00E523C4">
            <w:pPr>
              <w:keepNext/>
              <w:spacing w:after="0" w:line="302" w:lineRule="exact"/>
            </w:pPr>
            <w:r>
              <w:rPr>
                <w:b/>
              </w:rPr>
              <w:t>Đại lượng</w:t>
            </w:r>
          </w:p>
        </w:tc>
        <w:tc>
          <w:tcPr>
            <w:tcW w:w="3140" w:type="dxa"/>
            <w:shd w:val="clear" w:color="auto" w:fill="E5EBF0"/>
            <w:tcMar>
              <w:top w:w="65" w:type="dxa"/>
              <w:left w:w="95" w:type="dxa"/>
              <w:bottom w:w="65" w:type="dxa"/>
              <w:right w:w="95" w:type="dxa"/>
            </w:tcMar>
            <w:vAlign w:val="center"/>
          </w:tcPr>
          <w:p w14:paraId="3521A4C7" w14:textId="77777777" w:rsidR="00B6704F" w:rsidRDefault="00E523C4">
            <w:pPr>
              <w:keepNext/>
              <w:spacing w:after="0" w:line="302" w:lineRule="exact"/>
            </w:pPr>
            <w:r>
              <w:rPr>
                <w:b/>
              </w:rPr>
              <w:t>Kết quả sau routing CI</w:t>
            </w:r>
          </w:p>
        </w:tc>
        <w:tc>
          <w:tcPr>
            <w:tcW w:w="3371" w:type="dxa"/>
            <w:shd w:val="clear" w:color="auto" w:fill="E5EBF0"/>
            <w:tcMar>
              <w:top w:w="65" w:type="dxa"/>
              <w:left w:w="95" w:type="dxa"/>
              <w:bottom w:w="65" w:type="dxa"/>
              <w:right w:w="95" w:type="dxa"/>
            </w:tcMar>
            <w:vAlign w:val="center"/>
          </w:tcPr>
          <w:p w14:paraId="66BB4440" w14:textId="77777777" w:rsidR="00B6704F" w:rsidRDefault="00E523C4">
            <w:pPr>
              <w:keepNext/>
              <w:spacing w:after="0" w:line="302" w:lineRule="exact"/>
            </w:pPr>
            <w:r>
              <w:rPr>
                <w:b/>
              </w:rPr>
              <w:t>Điều kiện</w:t>
            </w:r>
          </w:p>
        </w:tc>
      </w:tr>
      <w:tr w:rsidR="00B6704F" w14:paraId="42E68C35" w14:textId="77777777">
        <w:trPr>
          <w:cantSplit/>
          <w:jc w:val="center"/>
        </w:trPr>
        <w:tc>
          <w:tcPr>
            <w:tcW w:w="2560" w:type="dxa"/>
            <w:shd w:val="clear" w:color="auto" w:fill="FFFFFF"/>
            <w:tcMar>
              <w:top w:w="65" w:type="dxa"/>
              <w:left w:w="95" w:type="dxa"/>
              <w:bottom w:w="65" w:type="dxa"/>
              <w:right w:w="95" w:type="dxa"/>
            </w:tcMar>
            <w:vAlign w:val="center"/>
          </w:tcPr>
          <w:p w14:paraId="71B1C18E" w14:textId="77777777" w:rsidR="00B6704F" w:rsidRDefault="00E523C4">
            <w:pPr>
              <w:spacing w:after="0" w:line="302" w:lineRule="exact"/>
            </w:pPr>
            <w:r>
              <w:t>Worst setup slack</w:t>
            </w:r>
          </w:p>
        </w:tc>
        <w:tc>
          <w:tcPr>
            <w:tcW w:w="3140" w:type="dxa"/>
            <w:shd w:val="clear" w:color="auto" w:fill="FFFFFF"/>
            <w:tcMar>
              <w:top w:w="65" w:type="dxa"/>
              <w:left w:w="95" w:type="dxa"/>
              <w:bottom w:w="65" w:type="dxa"/>
              <w:right w:w="95" w:type="dxa"/>
            </w:tcMar>
            <w:vAlign w:val="center"/>
          </w:tcPr>
          <w:p w14:paraId="4B5B476A" w14:textId="77777777" w:rsidR="00B6704F" w:rsidRDefault="00E523C4">
            <w:pPr>
              <w:spacing w:after="0" w:line="302" w:lineRule="exact"/>
            </w:pPr>
            <w:r>
              <w:t>+1,314872 ns</w:t>
            </w:r>
          </w:p>
        </w:tc>
        <w:tc>
          <w:tcPr>
            <w:tcW w:w="3371" w:type="dxa"/>
            <w:shd w:val="clear" w:color="auto" w:fill="FFFFFF"/>
            <w:tcMar>
              <w:top w:w="65" w:type="dxa"/>
              <w:left w:w="95" w:type="dxa"/>
              <w:bottom w:w="65" w:type="dxa"/>
              <w:right w:w="95" w:type="dxa"/>
            </w:tcMar>
            <w:vAlign w:val="center"/>
          </w:tcPr>
          <w:p w14:paraId="07CF9DD4" w14:textId="77777777" w:rsidR="00B6704F" w:rsidRDefault="00E523C4">
            <w:pPr>
              <w:spacing w:after="0" w:line="302" w:lineRule="exact"/>
            </w:pPr>
            <w:r>
              <w:t>max_ss_100C_1v60</w:t>
            </w:r>
          </w:p>
        </w:tc>
      </w:tr>
      <w:tr w:rsidR="00B6704F" w14:paraId="6F360654" w14:textId="77777777">
        <w:trPr>
          <w:cantSplit/>
          <w:jc w:val="center"/>
        </w:trPr>
        <w:tc>
          <w:tcPr>
            <w:tcW w:w="2560" w:type="dxa"/>
            <w:shd w:val="clear" w:color="auto" w:fill="F7F9FA"/>
            <w:tcMar>
              <w:top w:w="65" w:type="dxa"/>
              <w:left w:w="95" w:type="dxa"/>
              <w:bottom w:w="65" w:type="dxa"/>
              <w:right w:w="95" w:type="dxa"/>
            </w:tcMar>
            <w:vAlign w:val="center"/>
          </w:tcPr>
          <w:p w14:paraId="219D9DF4" w14:textId="77777777" w:rsidR="00B6704F" w:rsidRDefault="00E523C4">
            <w:pPr>
              <w:spacing w:after="0" w:line="302" w:lineRule="exact"/>
            </w:pPr>
            <w:r>
              <w:t>Worst hold slack</w:t>
            </w:r>
          </w:p>
        </w:tc>
        <w:tc>
          <w:tcPr>
            <w:tcW w:w="3140" w:type="dxa"/>
            <w:shd w:val="clear" w:color="auto" w:fill="F7F9FA"/>
            <w:tcMar>
              <w:top w:w="65" w:type="dxa"/>
              <w:left w:w="95" w:type="dxa"/>
              <w:bottom w:w="65" w:type="dxa"/>
              <w:right w:w="95" w:type="dxa"/>
            </w:tcMar>
            <w:vAlign w:val="center"/>
          </w:tcPr>
          <w:p w14:paraId="36C1652B" w14:textId="77777777" w:rsidR="00B6704F" w:rsidRDefault="00E523C4">
            <w:pPr>
              <w:spacing w:after="0" w:line="302" w:lineRule="exact"/>
            </w:pPr>
            <w:r>
              <w:t>+0,109147 ns</w:t>
            </w:r>
          </w:p>
        </w:tc>
        <w:tc>
          <w:tcPr>
            <w:tcW w:w="3371" w:type="dxa"/>
            <w:shd w:val="clear" w:color="auto" w:fill="F7F9FA"/>
            <w:tcMar>
              <w:top w:w="65" w:type="dxa"/>
              <w:left w:w="95" w:type="dxa"/>
              <w:bottom w:w="65" w:type="dxa"/>
              <w:right w:w="95" w:type="dxa"/>
            </w:tcMar>
            <w:vAlign w:val="center"/>
          </w:tcPr>
          <w:p w14:paraId="3453000F" w14:textId="77777777" w:rsidR="00B6704F" w:rsidRDefault="00E523C4">
            <w:pPr>
              <w:spacing w:after="0" w:line="302" w:lineRule="exact"/>
            </w:pPr>
            <w:r>
              <w:t>min_ff_n40C_1v95</w:t>
            </w:r>
          </w:p>
        </w:tc>
      </w:tr>
      <w:tr w:rsidR="00B6704F" w14:paraId="4F3D4BA5" w14:textId="77777777">
        <w:trPr>
          <w:cantSplit/>
          <w:jc w:val="center"/>
        </w:trPr>
        <w:tc>
          <w:tcPr>
            <w:tcW w:w="2560" w:type="dxa"/>
            <w:shd w:val="clear" w:color="auto" w:fill="FFFFFF"/>
            <w:tcMar>
              <w:top w:w="65" w:type="dxa"/>
              <w:left w:w="95" w:type="dxa"/>
              <w:bottom w:w="65" w:type="dxa"/>
              <w:right w:w="95" w:type="dxa"/>
            </w:tcMar>
            <w:vAlign w:val="center"/>
          </w:tcPr>
          <w:p w14:paraId="069DBE47" w14:textId="77777777" w:rsidR="00B6704F" w:rsidRDefault="00E523C4">
            <w:pPr>
              <w:spacing w:after="0" w:line="302" w:lineRule="exact"/>
            </w:pPr>
            <w:r>
              <w:t>Setup / hold WNS và TNS</w:t>
            </w:r>
          </w:p>
        </w:tc>
        <w:tc>
          <w:tcPr>
            <w:tcW w:w="3140" w:type="dxa"/>
            <w:shd w:val="clear" w:color="auto" w:fill="FFFFFF"/>
            <w:tcMar>
              <w:top w:w="65" w:type="dxa"/>
              <w:left w:w="95" w:type="dxa"/>
              <w:bottom w:w="65" w:type="dxa"/>
              <w:right w:w="95" w:type="dxa"/>
            </w:tcMar>
            <w:vAlign w:val="center"/>
          </w:tcPr>
          <w:p w14:paraId="6C9963B6" w14:textId="77777777" w:rsidR="00B6704F" w:rsidRDefault="00E523C4">
            <w:pPr>
              <w:spacing w:after="0" w:line="302" w:lineRule="exact"/>
            </w:pPr>
            <w:r>
              <w:t>Đều 0; 0 vi phạm</w:t>
            </w:r>
          </w:p>
        </w:tc>
        <w:tc>
          <w:tcPr>
            <w:tcW w:w="3371" w:type="dxa"/>
            <w:shd w:val="clear" w:color="auto" w:fill="FFFFFF"/>
            <w:tcMar>
              <w:top w:w="65" w:type="dxa"/>
              <w:left w:w="95" w:type="dxa"/>
              <w:bottom w:w="65" w:type="dxa"/>
              <w:right w:w="95" w:type="dxa"/>
            </w:tcMar>
            <w:vAlign w:val="center"/>
          </w:tcPr>
          <w:p w14:paraId="5393269E" w14:textId="77777777" w:rsidR="00B6704F" w:rsidRDefault="00E523C4">
            <w:pPr>
              <w:spacing w:after="0" w:line="302" w:lineRule="exact"/>
            </w:pPr>
            <w:r>
              <w:t>9 góc RC/PVT được phân tích</w:t>
            </w:r>
          </w:p>
        </w:tc>
      </w:tr>
      <w:tr w:rsidR="00B6704F" w14:paraId="2C69A137" w14:textId="77777777">
        <w:trPr>
          <w:cantSplit/>
          <w:jc w:val="center"/>
        </w:trPr>
        <w:tc>
          <w:tcPr>
            <w:tcW w:w="2560" w:type="dxa"/>
            <w:shd w:val="clear" w:color="auto" w:fill="F7F9FA"/>
            <w:tcMar>
              <w:top w:w="65" w:type="dxa"/>
              <w:left w:w="95" w:type="dxa"/>
              <w:bottom w:w="65" w:type="dxa"/>
              <w:right w:w="95" w:type="dxa"/>
            </w:tcMar>
            <w:vAlign w:val="center"/>
          </w:tcPr>
          <w:p w14:paraId="7D8BE762" w14:textId="77777777" w:rsidR="00B6704F" w:rsidRDefault="00E523C4">
            <w:pPr>
              <w:spacing w:after="0" w:line="302" w:lineRule="exact"/>
            </w:pPr>
            <w:r>
              <w:t>Skew clock rise thực</w:t>
            </w:r>
          </w:p>
        </w:tc>
        <w:tc>
          <w:tcPr>
            <w:tcW w:w="3140" w:type="dxa"/>
            <w:shd w:val="clear" w:color="auto" w:fill="F7F9FA"/>
            <w:tcMar>
              <w:top w:w="65" w:type="dxa"/>
              <w:left w:w="95" w:type="dxa"/>
              <w:bottom w:w="65" w:type="dxa"/>
              <w:right w:w="95" w:type="dxa"/>
            </w:tcMar>
            <w:vAlign w:val="center"/>
          </w:tcPr>
          <w:p w14:paraId="7B3890C3" w14:textId="77777777" w:rsidR="00B6704F" w:rsidRDefault="00E523C4">
            <w:pPr>
              <w:spacing w:after="0" w:line="302" w:lineRule="exact"/>
            </w:pPr>
            <w:r>
              <w:t>43,615 / 75,705 ps</w:t>
            </w:r>
          </w:p>
        </w:tc>
        <w:tc>
          <w:tcPr>
            <w:tcW w:w="3371" w:type="dxa"/>
            <w:shd w:val="clear" w:color="auto" w:fill="F7F9FA"/>
            <w:tcMar>
              <w:top w:w="65" w:type="dxa"/>
              <w:left w:w="95" w:type="dxa"/>
              <w:bottom w:w="65" w:type="dxa"/>
              <w:right w:w="95" w:type="dxa"/>
            </w:tcMar>
            <w:vAlign w:val="center"/>
          </w:tcPr>
          <w:p w14:paraId="441673EA" w14:textId="77777777" w:rsidR="00B6704F" w:rsidRDefault="00E523C4">
            <w:pPr>
              <w:spacing w:after="0" w:line="302" w:lineRule="exact"/>
            </w:pPr>
            <w:r>
              <w:t>nom-TT / max-SS</w:t>
            </w:r>
          </w:p>
        </w:tc>
      </w:tr>
      <w:tr w:rsidR="00B6704F" w14:paraId="2954EBD0" w14:textId="77777777">
        <w:trPr>
          <w:cantSplit/>
          <w:jc w:val="center"/>
        </w:trPr>
        <w:tc>
          <w:tcPr>
            <w:tcW w:w="2560" w:type="dxa"/>
            <w:shd w:val="clear" w:color="auto" w:fill="FFFFFF"/>
            <w:tcMar>
              <w:top w:w="65" w:type="dxa"/>
              <w:left w:w="95" w:type="dxa"/>
              <w:bottom w:w="65" w:type="dxa"/>
              <w:right w:w="95" w:type="dxa"/>
            </w:tcMar>
            <w:vAlign w:val="center"/>
          </w:tcPr>
          <w:p w14:paraId="6B5A8036" w14:textId="77777777" w:rsidR="00B6704F" w:rsidRDefault="00E523C4">
            <w:pPr>
              <w:spacing w:after="0" w:line="302" w:lineRule="exact"/>
            </w:pPr>
            <w:r>
              <w:t>Giới hạn slew</w:t>
            </w:r>
          </w:p>
        </w:tc>
        <w:tc>
          <w:tcPr>
            <w:tcW w:w="3140" w:type="dxa"/>
            <w:shd w:val="clear" w:color="auto" w:fill="FFFFFF"/>
            <w:tcMar>
              <w:top w:w="65" w:type="dxa"/>
              <w:left w:w="95" w:type="dxa"/>
              <w:bottom w:w="65" w:type="dxa"/>
              <w:right w:w="95" w:type="dxa"/>
            </w:tcMar>
            <w:vAlign w:val="center"/>
          </w:tcPr>
          <w:p w14:paraId="09F59187" w14:textId="77777777" w:rsidR="00B6704F" w:rsidRDefault="00E523C4">
            <w:pPr>
              <w:spacing w:after="0" w:line="302" w:lineRule="exact"/>
            </w:pPr>
            <w:r>
              <w:t>11 chân vi phạm ở mỗi góc SS</w:t>
            </w:r>
          </w:p>
        </w:tc>
        <w:tc>
          <w:tcPr>
            <w:tcW w:w="3371" w:type="dxa"/>
            <w:shd w:val="clear" w:color="auto" w:fill="FFFFFF"/>
            <w:tcMar>
              <w:top w:w="65" w:type="dxa"/>
              <w:left w:w="95" w:type="dxa"/>
              <w:bottom w:w="65" w:type="dxa"/>
              <w:right w:w="95" w:type="dxa"/>
            </w:tcMar>
            <w:vAlign w:val="center"/>
          </w:tcPr>
          <w:p w14:paraId="2CDCAFE7" w14:textId="77777777" w:rsidR="00B6704F" w:rsidRDefault="00E523C4">
            <w:pPr>
              <w:spacing w:after="0" w:line="302" w:lineRule="exact"/>
            </w:pPr>
            <w:r>
              <w:t>Ba góc RC; không cộng thành 33 chân riêng</w:t>
            </w:r>
          </w:p>
        </w:tc>
      </w:tr>
    </w:tbl>
    <w:p w14:paraId="39E75B90" w14:textId="77777777" w:rsidR="00B6704F" w:rsidRDefault="00B6704F">
      <w:pPr>
        <w:spacing w:after="0" w:line="40" w:lineRule="exact"/>
      </w:pPr>
    </w:p>
    <w:p w14:paraId="7BB06459" w14:textId="77777777" w:rsidR="00B6704F" w:rsidRDefault="00E523C4">
      <w:pPr>
        <w:pStyle w:val="Heading3"/>
        <w:spacing w:before="80" w:after="120"/>
      </w:pPr>
      <w:r>
        <w:rPr>
          <w:rFonts w:ascii="Times New Roman" w:eastAsia="Times New Roman" w:hAnsi="Times New Roman" w:cs="Times New Roman"/>
          <w:color w:val="000000"/>
        </w:rPr>
        <w:t>Giới hạn số chu kỳ trong model</w:t>
      </w:r>
    </w:p>
    <w:p w14:paraId="39069DA6" w14:textId="77777777" w:rsidR="00B6704F" w:rsidRDefault="00E523C4">
      <w:r>
        <w:t xml:space="preserve">Mỗi pha chờ có nhiều nhất W=max(1,N) cạnh lấy mẫu, ACK đúng hạn được ưu tiên. Giữa hai pha là một chu kỳ ACK_HIGH. Từ accepted start đến done/timeout, với input đồng bộ hợp lệ, giới hạn bảo thủ là </w:t>
      </w:r>
      <w:r>
        <w:rPr>
          <w:b/>
        </w:rPr>
        <w:t>2W+1 chu kỳ</w:t>
      </w:r>
      <w:r>
        <w:t>. N=255 cho 511 chu kỳ; N=0 cho 3 chu kỳ. Watchdog 512 chu kỳ không cắt giao dịch hợp lệ.</w:t>
      </w:r>
    </w:p>
    <w:p w14:paraId="4DDAB1C3" w14:textId="77777777" w:rsidR="00B6704F" w:rsidRDefault="00E523C4">
      <w:r>
        <w:t>Chẩn đoán riêng đo N=0: 35-65 ns (3T); N=1: 85-115 ns (3T); N=255: 135-5245 ns (511T). Có 1.607 check, 0 mismatch cho 3 ca hợp lệ và 1 quan sát đối tác sai. Không cộng vào 1.035 ca gốc. [E5]</w:t>
      </w:r>
    </w:p>
    <w:p w14:paraId="59E2521E" w14:textId="77777777" w:rsidR="00B6704F" w:rsidRDefault="00E523C4">
      <w:r>
        <w:t>Đường setup xấu nhất timeout_q[3] đến count_q[2]: arrival 8,831797 ns, required 10,146668 ns. Hold xấu nhất count_q[1] hồi tiếp: 0,579949 và 0,470801 ns. Nguồn: log STA post-PnR ở hai corner trong bảng. Skew clock ở đây là chênh latency cây clock, khác effective skew có cộng uncertainty/derate trong metrics.</w:t>
      </w:r>
    </w:p>
    <w:p w14:paraId="5A751F4A" w14:textId="77777777" w:rsidR="00B6704F" w:rsidRDefault="00E523C4">
      <w:r>
        <w:t>SDC cuối tạo clock 10 ns, input/output delay 2 ns, uncertainty 0,25 ns, clock transition 0,15 ns; max transition 0,75 ns. Đây là fallback SDC của flow: PNR_SDC_FILE và SIGNOFF_SDC_FILE chưa được chỉ định riêng. Chưa được coi là hợp đồng timing đã được hệ thống bên ngoài xác nhận. [E6]</w:t>
      </w:r>
    </w:p>
    <w:p w14:paraId="5A3E4448" w14:textId="77777777" w:rsidR="00B6704F" w:rsidRDefault="00E523C4">
      <w:r>
        <w:t>Setup/hold dương chỉ xác nhận các đường được phân tích ở ràng buộc trên. Vi phạm slew là kiểm tra khác: 11 chân nằm trên cùng net reset dẫn xuất net20; slew xấu nhất 0,933907 ns, vượt 0,75 ns. Cần xác nhận tải/driver reset rồi sửa buffering/sizing, chạy lại và so STA/DRC/LVS; không nới giới hạn chỉ để hết cảnh báo.</w:t>
      </w:r>
    </w:p>
    <w:p w14:paraId="21CE554D" w14:textId="77777777" w:rsidR="00B6704F" w:rsidRDefault="00E523C4">
      <w:pPr>
        <w:pStyle w:val="Heading1"/>
        <w:pageBreakBefore/>
        <w:spacing w:before="0" w:after="180" w:line="390" w:lineRule="exact"/>
      </w:pPr>
      <w:bookmarkStart w:id="9" w:name="_Toc243906315"/>
      <w:r>
        <w:lastRenderedPageBreak/>
        <w:t>6. Công suất và kết quả physical design</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00"/>
        <w:gridCol w:w="5871"/>
      </w:tblGrid>
      <w:tr w:rsidR="00B6704F" w14:paraId="3865E448" w14:textId="77777777">
        <w:trPr>
          <w:cantSplit/>
          <w:tblHeader/>
          <w:jc w:val="center"/>
        </w:trPr>
        <w:tc>
          <w:tcPr>
            <w:tcW w:w="3200" w:type="dxa"/>
            <w:shd w:val="clear" w:color="auto" w:fill="E5EBF0"/>
            <w:tcMar>
              <w:top w:w="65" w:type="dxa"/>
              <w:left w:w="95" w:type="dxa"/>
              <w:bottom w:w="65" w:type="dxa"/>
              <w:right w:w="95" w:type="dxa"/>
            </w:tcMar>
            <w:vAlign w:val="center"/>
          </w:tcPr>
          <w:p w14:paraId="03AB27F8" w14:textId="77777777" w:rsidR="00B6704F" w:rsidRDefault="00E523C4">
            <w:pPr>
              <w:keepNext/>
              <w:spacing w:after="0" w:line="302" w:lineRule="exact"/>
            </w:pPr>
            <w:r>
              <w:rPr>
                <w:b/>
              </w:rPr>
              <w:t>Chỉ số, nguồn CI E6</w:t>
            </w:r>
          </w:p>
        </w:tc>
        <w:tc>
          <w:tcPr>
            <w:tcW w:w="5871" w:type="dxa"/>
            <w:shd w:val="clear" w:color="auto" w:fill="E5EBF0"/>
            <w:tcMar>
              <w:top w:w="65" w:type="dxa"/>
              <w:left w:w="95" w:type="dxa"/>
              <w:bottom w:w="65" w:type="dxa"/>
              <w:right w:w="95" w:type="dxa"/>
            </w:tcMar>
            <w:vAlign w:val="center"/>
          </w:tcPr>
          <w:p w14:paraId="58290306" w14:textId="77777777" w:rsidR="00B6704F" w:rsidRDefault="00E523C4">
            <w:pPr>
              <w:keepNext/>
              <w:spacing w:after="0" w:line="302" w:lineRule="exact"/>
            </w:pPr>
            <w:r>
              <w:rPr>
                <w:b/>
              </w:rPr>
              <w:t>Giá trị / ý nghĩa</w:t>
            </w:r>
          </w:p>
        </w:tc>
      </w:tr>
      <w:tr w:rsidR="00B6704F" w14:paraId="3D08CA97" w14:textId="77777777">
        <w:trPr>
          <w:cantSplit/>
          <w:jc w:val="center"/>
        </w:trPr>
        <w:tc>
          <w:tcPr>
            <w:tcW w:w="3200" w:type="dxa"/>
            <w:shd w:val="clear" w:color="auto" w:fill="FFFFFF"/>
            <w:tcMar>
              <w:top w:w="65" w:type="dxa"/>
              <w:left w:w="95" w:type="dxa"/>
              <w:bottom w:w="65" w:type="dxa"/>
              <w:right w:w="95" w:type="dxa"/>
            </w:tcMar>
            <w:vAlign w:val="center"/>
          </w:tcPr>
          <w:p w14:paraId="37F37599" w14:textId="77777777" w:rsidR="00B6704F" w:rsidRDefault="00E523C4">
            <w:pPr>
              <w:spacing w:after="0" w:line="302" w:lineRule="exact"/>
            </w:pPr>
            <w:r>
              <w:t>Synthesis Sky130, stage06</w:t>
            </w:r>
          </w:p>
        </w:tc>
        <w:tc>
          <w:tcPr>
            <w:tcW w:w="5871" w:type="dxa"/>
            <w:shd w:val="clear" w:color="auto" w:fill="FFFFFF"/>
            <w:tcMar>
              <w:top w:w="65" w:type="dxa"/>
              <w:left w:w="95" w:type="dxa"/>
              <w:bottom w:w="65" w:type="dxa"/>
              <w:right w:w="95" w:type="dxa"/>
            </w:tcMar>
            <w:vAlign w:val="center"/>
          </w:tcPr>
          <w:p w14:paraId="11F34773" w14:textId="77777777" w:rsidR="00B6704F" w:rsidRDefault="00E523C4">
            <w:pPr>
              <w:spacing w:after="0" w:line="302" w:lineRule="exact"/>
            </w:pPr>
            <w:r>
              <w:t>133 cell; 1.383,8272 µm²; 22 FF</w:t>
            </w:r>
          </w:p>
        </w:tc>
      </w:tr>
      <w:tr w:rsidR="00B6704F" w14:paraId="376AF313" w14:textId="77777777">
        <w:trPr>
          <w:cantSplit/>
          <w:jc w:val="center"/>
        </w:trPr>
        <w:tc>
          <w:tcPr>
            <w:tcW w:w="3200" w:type="dxa"/>
            <w:shd w:val="clear" w:color="auto" w:fill="F7F9FA"/>
            <w:tcMar>
              <w:top w:w="65" w:type="dxa"/>
              <w:left w:w="95" w:type="dxa"/>
              <w:bottom w:w="65" w:type="dxa"/>
              <w:right w:w="95" w:type="dxa"/>
            </w:tcMar>
            <w:vAlign w:val="center"/>
          </w:tcPr>
          <w:p w14:paraId="1550C518" w14:textId="77777777" w:rsidR="00B6704F" w:rsidRDefault="00E523C4">
            <w:pPr>
              <w:spacing w:after="0" w:line="302" w:lineRule="exact"/>
            </w:pPr>
            <w:r>
              <w:t>Sau layout, không tính filler</w:t>
            </w:r>
          </w:p>
        </w:tc>
        <w:tc>
          <w:tcPr>
            <w:tcW w:w="5871" w:type="dxa"/>
            <w:shd w:val="clear" w:color="auto" w:fill="F7F9FA"/>
            <w:tcMar>
              <w:top w:w="65" w:type="dxa"/>
              <w:left w:w="95" w:type="dxa"/>
              <w:bottom w:w="65" w:type="dxa"/>
              <w:right w:w="95" w:type="dxa"/>
            </w:tcMar>
            <w:vAlign w:val="center"/>
          </w:tcPr>
          <w:p w14:paraId="56A5F313" w14:textId="77777777" w:rsidR="00B6704F" w:rsidRDefault="00E523C4">
            <w:pPr>
              <w:spacing w:after="0" w:line="302" w:lineRule="exact"/>
            </w:pPr>
            <w:r>
              <w:t>454 cell; 2.162,07 µm²; gồm 286 tap và 7 clock buffer</w:t>
            </w:r>
          </w:p>
        </w:tc>
      </w:tr>
      <w:tr w:rsidR="00B6704F" w14:paraId="1872AA45" w14:textId="77777777">
        <w:trPr>
          <w:cantSplit/>
          <w:jc w:val="center"/>
        </w:trPr>
        <w:tc>
          <w:tcPr>
            <w:tcW w:w="3200" w:type="dxa"/>
            <w:shd w:val="clear" w:color="auto" w:fill="FFFFFF"/>
            <w:tcMar>
              <w:top w:w="65" w:type="dxa"/>
              <w:left w:w="95" w:type="dxa"/>
              <w:bottom w:w="65" w:type="dxa"/>
              <w:right w:w="95" w:type="dxa"/>
            </w:tcMar>
            <w:vAlign w:val="center"/>
          </w:tcPr>
          <w:p w14:paraId="1CFBEB35" w14:textId="77777777" w:rsidR="00B6704F" w:rsidRDefault="00E523C4">
            <w:pPr>
              <w:spacing w:after="0" w:line="302" w:lineRule="exact"/>
            </w:pPr>
            <w:r>
              <w:t>Tổng instance, có filler</w:t>
            </w:r>
          </w:p>
        </w:tc>
        <w:tc>
          <w:tcPr>
            <w:tcW w:w="5871" w:type="dxa"/>
            <w:shd w:val="clear" w:color="auto" w:fill="FFFFFF"/>
            <w:tcMar>
              <w:top w:w="65" w:type="dxa"/>
              <w:left w:w="95" w:type="dxa"/>
              <w:bottom w:w="65" w:type="dxa"/>
              <w:right w:w="95" w:type="dxa"/>
            </w:tcMar>
            <w:vAlign w:val="center"/>
          </w:tcPr>
          <w:p w14:paraId="077B18CA" w14:textId="77777777" w:rsidR="00B6704F" w:rsidRDefault="00E523C4">
            <w:pPr>
              <w:spacing w:after="0" w:line="302" w:lineRule="exact"/>
            </w:pPr>
            <w:r>
              <w:t>5.462 = 454 + 5.008 filler; area 20.206,9 µm²</w:t>
            </w:r>
          </w:p>
        </w:tc>
      </w:tr>
      <w:tr w:rsidR="00B6704F" w14:paraId="5DAEFE0E" w14:textId="77777777">
        <w:trPr>
          <w:cantSplit/>
          <w:jc w:val="center"/>
        </w:trPr>
        <w:tc>
          <w:tcPr>
            <w:tcW w:w="3200" w:type="dxa"/>
            <w:shd w:val="clear" w:color="auto" w:fill="F7F9FA"/>
            <w:tcMar>
              <w:top w:w="65" w:type="dxa"/>
              <w:left w:w="95" w:type="dxa"/>
              <w:bottom w:w="65" w:type="dxa"/>
              <w:right w:w="95" w:type="dxa"/>
            </w:tcMar>
            <w:vAlign w:val="center"/>
          </w:tcPr>
          <w:p w14:paraId="01FAC4FA" w14:textId="77777777" w:rsidR="00B6704F" w:rsidRDefault="00E523C4">
            <w:pPr>
              <w:spacing w:after="0" w:line="302" w:lineRule="exact"/>
            </w:pPr>
            <w:r>
              <w:t>Die / core / utilization stdcell</w:t>
            </w:r>
          </w:p>
        </w:tc>
        <w:tc>
          <w:tcPr>
            <w:tcW w:w="5871" w:type="dxa"/>
            <w:shd w:val="clear" w:color="auto" w:fill="F7F9FA"/>
            <w:tcMar>
              <w:top w:w="65" w:type="dxa"/>
              <w:left w:w="95" w:type="dxa"/>
              <w:bottom w:w="65" w:type="dxa"/>
              <w:right w:w="95" w:type="dxa"/>
            </w:tcMar>
            <w:vAlign w:val="center"/>
          </w:tcPr>
          <w:p w14:paraId="0C636F3C" w14:textId="77777777" w:rsidR="00B6704F" w:rsidRDefault="00E523C4">
            <w:pPr>
              <w:spacing w:after="0" w:line="302" w:lineRule="exact"/>
            </w:pPr>
            <w:r>
              <w:t>25.600 / 20.206,9 µm² / 10,6997%</w:t>
            </w:r>
          </w:p>
        </w:tc>
      </w:tr>
      <w:tr w:rsidR="00B6704F" w14:paraId="528A1B62" w14:textId="77777777">
        <w:trPr>
          <w:cantSplit/>
          <w:jc w:val="center"/>
        </w:trPr>
        <w:tc>
          <w:tcPr>
            <w:tcW w:w="3200" w:type="dxa"/>
            <w:shd w:val="clear" w:color="auto" w:fill="FFFFFF"/>
            <w:tcMar>
              <w:top w:w="65" w:type="dxa"/>
              <w:left w:w="95" w:type="dxa"/>
              <w:bottom w:w="65" w:type="dxa"/>
              <w:right w:w="95" w:type="dxa"/>
            </w:tcMar>
            <w:vAlign w:val="center"/>
          </w:tcPr>
          <w:p w14:paraId="1D5544D5" w14:textId="77777777" w:rsidR="00B6704F" w:rsidRDefault="00E523C4">
            <w:pPr>
              <w:spacing w:after="0" w:line="302" w:lineRule="exact"/>
            </w:pPr>
            <w:r>
              <w:t>CTS</w:t>
            </w:r>
          </w:p>
        </w:tc>
        <w:tc>
          <w:tcPr>
            <w:tcW w:w="5871" w:type="dxa"/>
            <w:shd w:val="clear" w:color="auto" w:fill="FFFFFF"/>
            <w:tcMar>
              <w:top w:w="65" w:type="dxa"/>
              <w:left w:w="95" w:type="dxa"/>
              <w:bottom w:w="65" w:type="dxa"/>
              <w:right w:w="95" w:type="dxa"/>
            </w:tcMar>
            <w:vAlign w:val="center"/>
          </w:tcPr>
          <w:p w14:paraId="6B3E5D31" w14:textId="77777777" w:rsidR="00B6704F" w:rsidRDefault="00E523C4">
            <w:pPr>
              <w:spacing w:after="0" w:line="302" w:lineRule="exact"/>
            </w:pPr>
            <w:r>
              <w:t>5 buffer + 2 dummy load; 22 sink chức năng; depth 2</w:t>
            </w:r>
          </w:p>
        </w:tc>
      </w:tr>
      <w:tr w:rsidR="00B6704F" w14:paraId="2520296A" w14:textId="77777777">
        <w:trPr>
          <w:cantSplit/>
          <w:jc w:val="center"/>
        </w:trPr>
        <w:tc>
          <w:tcPr>
            <w:tcW w:w="3200" w:type="dxa"/>
            <w:shd w:val="clear" w:color="auto" w:fill="F7F9FA"/>
            <w:tcMar>
              <w:top w:w="65" w:type="dxa"/>
              <w:left w:w="95" w:type="dxa"/>
              <w:bottom w:w="65" w:type="dxa"/>
              <w:right w:w="95" w:type="dxa"/>
            </w:tcMar>
            <w:vAlign w:val="center"/>
          </w:tcPr>
          <w:p w14:paraId="17495EBD" w14:textId="77777777" w:rsidR="00B6704F" w:rsidRDefault="00E523C4">
            <w:pPr>
              <w:spacing w:after="0" w:line="302" w:lineRule="exact"/>
            </w:pPr>
            <w:r>
              <w:t>Độ dài dây / số via</w:t>
            </w:r>
          </w:p>
        </w:tc>
        <w:tc>
          <w:tcPr>
            <w:tcW w:w="5871" w:type="dxa"/>
            <w:shd w:val="clear" w:color="auto" w:fill="F7F9FA"/>
            <w:tcMar>
              <w:top w:w="65" w:type="dxa"/>
              <w:left w:w="95" w:type="dxa"/>
              <w:bottom w:w="65" w:type="dxa"/>
              <w:right w:w="95" w:type="dxa"/>
            </w:tcMar>
            <w:vAlign w:val="center"/>
          </w:tcPr>
          <w:p w14:paraId="74C42DDB" w14:textId="77777777" w:rsidR="00B6704F" w:rsidRDefault="00E523C4">
            <w:pPr>
              <w:spacing w:after="0" w:line="302" w:lineRule="exact"/>
            </w:pPr>
            <w:r>
              <w:t>4.253 µm / 1.040; route DRC cuối = 0</w:t>
            </w:r>
          </w:p>
        </w:tc>
      </w:tr>
      <w:tr w:rsidR="00B6704F" w14:paraId="46D82FA6" w14:textId="77777777">
        <w:trPr>
          <w:cantSplit/>
          <w:jc w:val="center"/>
        </w:trPr>
        <w:tc>
          <w:tcPr>
            <w:tcW w:w="3200" w:type="dxa"/>
            <w:shd w:val="clear" w:color="auto" w:fill="FFFFFF"/>
            <w:tcMar>
              <w:top w:w="65" w:type="dxa"/>
              <w:left w:w="95" w:type="dxa"/>
              <w:bottom w:w="65" w:type="dxa"/>
              <w:right w:w="95" w:type="dxa"/>
            </w:tcMar>
            <w:vAlign w:val="center"/>
          </w:tcPr>
          <w:p w14:paraId="5DE18EEA" w14:textId="77777777" w:rsidR="00B6704F" w:rsidRDefault="00E523C4">
            <w:pPr>
              <w:spacing w:after="0" w:line="302" w:lineRule="exact"/>
            </w:pPr>
            <w:r>
              <w:t>Magic DRC / KLayout DRC / LVS</w:t>
            </w:r>
          </w:p>
        </w:tc>
        <w:tc>
          <w:tcPr>
            <w:tcW w:w="5871" w:type="dxa"/>
            <w:shd w:val="clear" w:color="auto" w:fill="FFFFFF"/>
            <w:tcMar>
              <w:top w:w="65" w:type="dxa"/>
              <w:left w:w="95" w:type="dxa"/>
              <w:bottom w:w="65" w:type="dxa"/>
              <w:right w:w="95" w:type="dxa"/>
            </w:tcMar>
            <w:vAlign w:val="center"/>
          </w:tcPr>
          <w:p w14:paraId="313484D2" w14:textId="77777777" w:rsidR="00B6704F" w:rsidRDefault="00E523C4">
            <w:pPr>
              <w:spacing w:after="0" w:line="302" w:lineRule="exact"/>
            </w:pPr>
            <w:r>
              <w:t>0 / 0 / 0 lỗi được báo cáo</w:t>
            </w:r>
          </w:p>
        </w:tc>
      </w:tr>
      <w:tr w:rsidR="00B6704F" w14:paraId="2AF5657E" w14:textId="77777777">
        <w:trPr>
          <w:cantSplit/>
          <w:jc w:val="center"/>
        </w:trPr>
        <w:tc>
          <w:tcPr>
            <w:tcW w:w="3200" w:type="dxa"/>
            <w:shd w:val="clear" w:color="auto" w:fill="F7F9FA"/>
            <w:tcMar>
              <w:top w:w="65" w:type="dxa"/>
              <w:left w:w="95" w:type="dxa"/>
              <w:bottom w:w="65" w:type="dxa"/>
              <w:right w:w="95" w:type="dxa"/>
            </w:tcMar>
            <w:vAlign w:val="center"/>
          </w:tcPr>
          <w:p w14:paraId="6EA8D875" w14:textId="77777777" w:rsidR="00B6704F" w:rsidRDefault="00E523C4">
            <w:pPr>
              <w:spacing w:after="0" w:line="302" w:lineRule="exact"/>
            </w:pPr>
            <w:r>
              <w:t>Power tổng, nom-TT / max-FF</w:t>
            </w:r>
          </w:p>
        </w:tc>
        <w:tc>
          <w:tcPr>
            <w:tcW w:w="5871" w:type="dxa"/>
            <w:shd w:val="clear" w:color="auto" w:fill="F7F9FA"/>
            <w:tcMar>
              <w:top w:w="65" w:type="dxa"/>
              <w:left w:w="95" w:type="dxa"/>
              <w:bottom w:w="65" w:type="dxa"/>
              <w:right w:w="95" w:type="dxa"/>
            </w:tcMar>
            <w:vAlign w:val="center"/>
          </w:tcPr>
          <w:p w14:paraId="5E84E295" w14:textId="77777777" w:rsidR="00B6704F" w:rsidRDefault="00E523C4">
            <w:pPr>
              <w:spacing w:after="0" w:line="302" w:lineRule="exact"/>
            </w:pPr>
            <w:r>
              <w:t>0,285402 / 0,333319 mW; ước lượng vectorless</w:t>
            </w:r>
          </w:p>
        </w:tc>
      </w:tr>
    </w:tbl>
    <w:p w14:paraId="234353D0" w14:textId="77777777" w:rsidR="00B6704F" w:rsidRDefault="00B6704F">
      <w:pPr>
        <w:spacing w:after="0" w:line="40" w:lineRule="exact"/>
      </w:pPr>
    </w:p>
    <w:p w14:paraId="68F31F83" w14:textId="77777777" w:rsidR="00B6704F" w:rsidRDefault="00E523C4">
      <w:r>
        <w:t>Cell sau layout tăng do tap, sửa timing và cây clock; filler lấp chỗ trống, không phải thêm 5.008 cổng logic. Area cộng cả filler gần bằng core area; dùng 2.162,07 µm² để nói diện tích nhóm stdcell không filler, không lấy die 160×160 µm làm diện tích logic.</w:t>
      </w:r>
    </w:p>
    <w:p w14:paraId="520CD355" w14:textId="77777777" w:rsidR="00B6704F" w:rsidRDefault="00E523C4">
      <w:r>
        <w:t>Power tại nom_tt_025C_1v80: internal 0,212633 mW, switching 0,072754 mW, leakage 15,8526 nW. Final power__total khớp max_ff_n40C_1v95, không phải TT. Log ghi Watts, bảng đổi sang mW. Chưa nạp VCD/SAIF hoạt động thực; numeric toggle rate không được lưu, nên đây là ước lượng vectorless, không phải công suất đo. [E6]</w:t>
      </w:r>
    </w:p>
    <w:p w14:paraId="51144F8D" w14:textId="77777777" w:rsidR="00B6704F" w:rsidRDefault="00E523C4">
      <w:r>
        <w:rPr>
          <w:b/>
        </w:rPr>
        <w:t>Giới hạn flow:</w:t>
      </w:r>
      <w:r>
        <w:t xml:space="preserve"> còn 11 chân vi phạm max slew tại SS; SDC mặc định; thiếu VSRC_LOC_FILES nên IR drop dùng giả định vị trí nguồn. DRC/LVS bằng 0 không xóa các giới hạn này. Chưa mô phỏng gate-level/SDF, kiểm EM đầy đủ hoặc thử phần cứng.</w:t>
      </w:r>
    </w:p>
    <w:p w14:paraId="133CAEBD" w14:textId="77777777" w:rsidR="00B6704F" w:rsidRDefault="00E523C4">
      <w:pPr>
        <w:pStyle w:val="Heading1"/>
        <w:pageBreakBefore/>
        <w:spacing w:before="0" w:after="180" w:line="390" w:lineRule="exact"/>
      </w:pPr>
      <w:bookmarkStart w:id="10" w:name="_Toc243906316"/>
      <w:r>
        <w:lastRenderedPageBreak/>
        <w:t>7. Layout của thiết kế đã chạy</w:t>
      </w:r>
      <w:bookmarkEnd w:id="10"/>
    </w:p>
    <w:p w14:paraId="1A084C53" w14:textId="77777777" w:rsidR="00B6704F" w:rsidRDefault="00E523C4">
      <w:pPr>
        <w:keepNext/>
        <w:spacing w:after="80" w:line="240" w:lineRule="auto"/>
        <w:jc w:val="center"/>
      </w:pPr>
      <w:r>
        <w:rPr>
          <w:noProof/>
        </w:rPr>
        <w:drawing>
          <wp:inline distT="0" distB="0" distL="0" distR="0" wp14:anchorId="19F6B4CB" wp14:editId="28829129">
            <wp:extent cx="5760000" cy="3240000"/>
            <wp:effectExtent l="0" t="0" r="0" b="0"/>
            <wp:docPr id="6" name="Picture 6" descr="Hình 6. Layout 2D do KLayout tạo trong CI và góc nhìn tách lớp từ chính GDS; xem giới hạn trong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out_actual_panel.png"/>
                    <pic:cNvPicPr/>
                  </pic:nvPicPr>
                  <pic:blipFill>
                    <a:blip r:embed="rId13"/>
                    <a:stretch>
                      <a:fillRect/>
                    </a:stretch>
                  </pic:blipFill>
                  <pic:spPr>
                    <a:xfrm>
                      <a:off x="0" y="0"/>
                      <a:ext cx="5760000" cy="3240000"/>
                    </a:xfrm>
                    <a:prstGeom prst="rect">
                      <a:avLst/>
                    </a:prstGeom>
                  </pic:spPr>
                </pic:pic>
              </a:graphicData>
            </a:graphic>
          </wp:inline>
        </w:drawing>
      </w:r>
    </w:p>
    <w:p w14:paraId="4B64C074" w14:textId="77777777" w:rsidR="00B6704F" w:rsidRDefault="00E523C4">
      <w:pPr>
        <w:pStyle w:val="Caption"/>
      </w:pPr>
      <w:r>
        <w:rPr>
          <w:b w:val="0"/>
        </w:rPr>
        <w:t>Hình 6. Layout 2D do KLayout tạo trong CI và góc nhìn tách lớp từ chính GDS; xem giới hạn trong hình.</w:t>
      </w:r>
    </w:p>
    <w:p w14:paraId="7337F3BC" w14:textId="77777777" w:rsidR="00B6704F" w:rsidRDefault="00E523C4">
      <w:r>
        <w:t>Top tt_um_24101280_f10; die 160×160 µm, core từ (5,52;10,88) đến (154,10;146,88) µm. Các hàng standard cell nằm trong core; dây tín hiệu và mạng cấp nguồn được bố trí trên các lớp kim loại. GDS cuối 1.187.254 byte; ảnh 2D gốc giữ nguyên trong artifacts. [E6]</w:t>
      </w:r>
    </w:p>
    <w:p w14:paraId="448E6C15" w14:textId="77777777" w:rsidR="00B6704F" w:rsidRDefault="00E523C4">
      <w:r>
        <w:t>Ảnh 3D tách lớp định tính dùng 1.304 polygon kim loại ở top: x/y từ GDS, z giãn tùy ý. Không bung cell con, không vẽ via hoặc độ dày công nghệ. Ánh xạ met1..5 theo SkyWater Layers Reference, URL trong manifest hình. Mặt nạ được chế tạo tuần tự, các lớp nối qua via; góc nhìn này không tự chứng minh kết nối hoặc cấu trúc transistor.</w:t>
      </w:r>
    </w:p>
    <w:p w14:paraId="26D533FA" w14:textId="77777777" w:rsidR="00B6704F" w:rsidRDefault="00E523C4">
      <w:r>
        <w:t>DRC kiểm quy tắc hình học. LVS đối chiếu kết nối layout với netlist tham chiếu. Mô phỏng kiểm hành vi theo kích thích. Ba tầng bằng chứng này không thay thế cho nhau. GDS là cơ sở dữ liệu hình học, không tự chứng minh toàn bộ chức năng sau layout. [S1, S3]</w:t>
      </w:r>
    </w:p>
    <w:p w14:paraId="5C37C932" w14:textId="77777777" w:rsidR="00B6704F" w:rsidRDefault="00E523C4">
      <w:pPr>
        <w:pStyle w:val="Heading1"/>
        <w:pageBreakBefore/>
        <w:spacing w:before="0" w:after="180" w:line="390" w:lineRule="exact"/>
      </w:pPr>
      <w:bookmarkStart w:id="11" w:name="_Toc243906317"/>
      <w:r>
        <w:lastRenderedPageBreak/>
        <w:t>8. Trả lời câu phân tích riêng F10</w:t>
      </w:r>
      <w:bookmarkEnd w:id="11"/>
    </w:p>
    <w:p w14:paraId="632E7906" w14:textId="77777777" w:rsidR="00B6704F" w:rsidRDefault="00E523C4">
      <w:r>
        <w:rPr>
          <w:i/>
        </w:rPr>
        <w:t>Trích yêu cầu:</w:t>
      </w:r>
      <w:r>
        <w:t xml:space="preserve"> “Vẽ giản đồ thời gian bốn pha từ waveform mô phỏng của chính mình và chú thích từng pha; đây là phần trọng tâm của báo cáo đề này.” [S1]</w:t>
      </w:r>
    </w:p>
    <w:p w14:paraId="08E5D0AC" w14:textId="77777777" w:rsidR="00B6704F" w:rsidRDefault="00E523C4">
      <w:r>
        <w:t>Hình 3 đáp ứng yêu cầu này: req↑45, ack↑50, req↓65, ack↓70 ns; done↑75 ns. Cửa sổ TC01_NORMAL là 37-87 ns trong CSV. Các chuyển mức được lấy từ VCD, không suy từ sơ đồ trạng thái bên dưới. [E1]</w:t>
      </w:r>
    </w:p>
    <w:p w14:paraId="738302C4" w14:textId="77777777" w:rsidR="00B6704F" w:rsidRDefault="00E523C4">
      <w:pPr>
        <w:keepNext/>
        <w:spacing w:after="80" w:line="240" w:lineRule="auto"/>
        <w:jc w:val="center"/>
      </w:pPr>
      <w:r>
        <w:rPr>
          <w:noProof/>
        </w:rPr>
        <w:drawing>
          <wp:inline distT="0" distB="0" distL="0" distR="0" wp14:anchorId="34079B53" wp14:editId="22DE994B">
            <wp:extent cx="5256000" cy="3679200"/>
            <wp:effectExtent l="0" t="0" r="0" b="0"/>
            <wp:docPr id="7" name="Picture 7" descr="Hình 7. Sơ đồ trạng thái đúng theo RTL; nhánh timeout có thể hủy giao dịch trước đủ bốn 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m_transitions.png"/>
                    <pic:cNvPicPr/>
                  </pic:nvPicPr>
                  <pic:blipFill>
                    <a:blip r:embed="rId14"/>
                    <a:stretch>
                      <a:fillRect/>
                    </a:stretch>
                  </pic:blipFill>
                  <pic:spPr>
                    <a:xfrm>
                      <a:off x="0" y="0"/>
                      <a:ext cx="5256000" cy="3679200"/>
                    </a:xfrm>
                    <a:prstGeom prst="rect">
                      <a:avLst/>
                    </a:prstGeom>
                  </pic:spPr>
                </pic:pic>
              </a:graphicData>
            </a:graphic>
          </wp:inline>
        </w:drawing>
      </w:r>
    </w:p>
    <w:p w14:paraId="040E0075" w14:textId="77777777" w:rsidR="00B6704F" w:rsidRDefault="00E523C4">
      <w:pPr>
        <w:pStyle w:val="Caption"/>
      </w:pPr>
      <w:r>
        <w:rPr>
          <w:b w:val="0"/>
        </w:rPr>
        <w:t>Hình 7. Sơ đồ trạng thái đúng theo RTL; nhánh timeout có thể hủy giao dịch trước đủ bốn pha.</w:t>
      </w:r>
    </w:p>
    <w:p w14:paraId="283447AC" w14:textId="77777777" w:rsidR="00B6704F" w:rsidRDefault="00E523C4">
      <w:r>
        <w:rPr>
          <w:b/>
        </w:rPr>
        <w:t>Timer:</w:t>
      </w:r>
      <w:r>
        <w:t xml:space="preserve"> count_q rộng 8 bit. N được nạp từ ui_in[7:0] và giữ trong timeout_q. N&gt;0 so với N-1; N=4 kiểm count=0,1,2,3 ở bốn cạnh chờ. N=0 có nhánh riêng.</w:t>
      </w:r>
    </w:p>
    <w:p w14:paraId="78AE49AD" w14:textId="77777777" w:rsidR="00B6704F" w:rsidRDefault="00E523C4">
      <w:r>
        <w:rPr>
          <w:b/>
        </w:rPr>
        <w:t>Bỏ timeout:</w:t>
      </w:r>
      <w:r>
        <w:t xml:space="preserve"> ACK không lên làm kẹt REQ_HIGH; ACK không xuống làm kẹt WAIT_ACK_LOW. Giao dịch mới không được nhận. Timeout đưa requester về IDLE, không sửa đối tác.</w:t>
      </w:r>
    </w:p>
    <w:p w14:paraId="514D7AE4" w14:textId="77777777" w:rsidR="00B6704F" w:rsidRDefault="00E523C4">
      <w:r>
        <w:rPr>
          <w:b/>
        </w:rPr>
        <w:t>Safety:</w:t>
      </w:r>
      <w:r>
        <w:t xml:space="preserve"> checker kiểm state, req, xung kết quả và ưu tiên. </w:t>
      </w:r>
      <w:r>
        <w:rPr>
          <w:b/>
        </w:rPr>
        <w:t>Liveness:</w:t>
      </w:r>
      <w:r>
        <w:t xml:space="preserve"> không có reset can thiệp, giao dịch được nhận kết thúc trong 2×max(1,N)+1 chu kỳ. Đây là contract và bằng chứng mô phỏng có giới hạn, chưa phải formal proof.</w:t>
      </w:r>
    </w:p>
    <w:p w14:paraId="24705F36" w14:textId="77777777" w:rsidR="00B6704F" w:rsidRDefault="00E523C4">
      <w:pPr>
        <w:pStyle w:val="Heading1"/>
        <w:pageBreakBefore/>
        <w:spacing w:before="0" w:after="180" w:line="390" w:lineRule="exact"/>
      </w:pPr>
      <w:bookmarkStart w:id="12" w:name="_Toc243906318"/>
      <w:r>
        <w:lastRenderedPageBreak/>
        <w:t>9. Kết luận, giới hạn và truy vết yêu cầu</w:t>
      </w:r>
      <w:bookmarkEnd w:id="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0"/>
        <w:gridCol w:w="4691"/>
        <w:gridCol w:w="1780"/>
      </w:tblGrid>
      <w:tr w:rsidR="00B6704F" w14:paraId="3969C585" w14:textId="77777777">
        <w:trPr>
          <w:cantSplit/>
          <w:tblHeader/>
          <w:jc w:val="center"/>
        </w:trPr>
        <w:tc>
          <w:tcPr>
            <w:tcW w:w="2600" w:type="dxa"/>
            <w:shd w:val="clear" w:color="auto" w:fill="E5EBF0"/>
            <w:tcMar>
              <w:top w:w="65" w:type="dxa"/>
              <w:left w:w="95" w:type="dxa"/>
              <w:bottom w:w="65" w:type="dxa"/>
              <w:right w:w="95" w:type="dxa"/>
            </w:tcMar>
            <w:vAlign w:val="center"/>
          </w:tcPr>
          <w:p w14:paraId="0601610E" w14:textId="77777777" w:rsidR="00B6704F" w:rsidRDefault="00E523C4">
            <w:pPr>
              <w:keepNext/>
              <w:spacing w:after="0" w:line="302" w:lineRule="exact"/>
            </w:pPr>
            <w:r>
              <w:rPr>
                <w:b/>
              </w:rPr>
              <w:t>Yêu cầu</w:t>
            </w:r>
          </w:p>
        </w:tc>
        <w:tc>
          <w:tcPr>
            <w:tcW w:w="4691" w:type="dxa"/>
            <w:shd w:val="clear" w:color="auto" w:fill="E5EBF0"/>
            <w:tcMar>
              <w:top w:w="65" w:type="dxa"/>
              <w:left w:w="95" w:type="dxa"/>
              <w:bottom w:w="65" w:type="dxa"/>
              <w:right w:w="95" w:type="dxa"/>
            </w:tcMar>
            <w:vAlign w:val="center"/>
          </w:tcPr>
          <w:p w14:paraId="7DF4FFAB" w14:textId="77777777" w:rsidR="00B6704F" w:rsidRDefault="00E523C4">
            <w:pPr>
              <w:keepNext/>
              <w:spacing w:after="0" w:line="302" w:lineRule="exact"/>
            </w:pPr>
            <w:r>
              <w:rPr>
                <w:b/>
              </w:rPr>
              <w:t>Bằng chứng hiện có</w:t>
            </w:r>
          </w:p>
        </w:tc>
        <w:tc>
          <w:tcPr>
            <w:tcW w:w="1780" w:type="dxa"/>
            <w:shd w:val="clear" w:color="auto" w:fill="E5EBF0"/>
            <w:tcMar>
              <w:top w:w="65" w:type="dxa"/>
              <w:left w:w="95" w:type="dxa"/>
              <w:bottom w:w="65" w:type="dxa"/>
              <w:right w:w="95" w:type="dxa"/>
            </w:tcMar>
            <w:vAlign w:val="center"/>
          </w:tcPr>
          <w:p w14:paraId="3B013C0E" w14:textId="77777777" w:rsidR="00B6704F" w:rsidRDefault="00E523C4">
            <w:pPr>
              <w:keepNext/>
              <w:spacing w:after="0" w:line="302" w:lineRule="exact"/>
            </w:pPr>
            <w:r>
              <w:rPr>
                <w:b/>
              </w:rPr>
              <w:t>Trạng thái</w:t>
            </w:r>
          </w:p>
        </w:tc>
      </w:tr>
      <w:tr w:rsidR="00B6704F" w14:paraId="5EE491A8" w14:textId="77777777">
        <w:trPr>
          <w:cantSplit/>
          <w:jc w:val="center"/>
        </w:trPr>
        <w:tc>
          <w:tcPr>
            <w:tcW w:w="2600" w:type="dxa"/>
            <w:shd w:val="clear" w:color="auto" w:fill="FFFFFF"/>
            <w:tcMar>
              <w:top w:w="65" w:type="dxa"/>
              <w:left w:w="95" w:type="dxa"/>
              <w:bottom w:w="65" w:type="dxa"/>
              <w:right w:w="95" w:type="dxa"/>
            </w:tcMar>
            <w:vAlign w:val="center"/>
          </w:tcPr>
          <w:p w14:paraId="29CB5064" w14:textId="77777777" w:rsidR="00B6704F" w:rsidRDefault="00E523C4">
            <w:pPr>
              <w:spacing w:after="0" w:line="302" w:lineRule="exact"/>
            </w:pPr>
            <w:r>
              <w:t>Bối cảnh + phân loại</w:t>
            </w:r>
          </w:p>
        </w:tc>
        <w:tc>
          <w:tcPr>
            <w:tcW w:w="4691" w:type="dxa"/>
            <w:shd w:val="clear" w:color="auto" w:fill="FFFFFF"/>
            <w:tcMar>
              <w:top w:w="65" w:type="dxa"/>
              <w:left w:w="95" w:type="dxa"/>
              <w:bottom w:w="65" w:type="dxa"/>
              <w:right w:w="95" w:type="dxa"/>
            </w:tcMar>
            <w:vAlign w:val="center"/>
          </w:tcPr>
          <w:p w14:paraId="77D7D455" w14:textId="77777777" w:rsidR="00B6704F" w:rsidRDefault="00E523C4">
            <w:pPr>
              <w:spacing w:after="0" w:line="302" w:lineRule="exact"/>
            </w:pPr>
            <w:r>
              <w:t>Tr.3, Hình 1</w:t>
            </w:r>
          </w:p>
        </w:tc>
        <w:tc>
          <w:tcPr>
            <w:tcW w:w="1780" w:type="dxa"/>
            <w:shd w:val="clear" w:color="auto" w:fill="FFFFFF"/>
            <w:tcMar>
              <w:top w:w="65" w:type="dxa"/>
              <w:left w:w="95" w:type="dxa"/>
              <w:bottom w:w="65" w:type="dxa"/>
              <w:right w:w="95" w:type="dxa"/>
            </w:tcMar>
            <w:vAlign w:val="center"/>
          </w:tcPr>
          <w:p w14:paraId="2DF9B013" w14:textId="77777777" w:rsidR="00B6704F" w:rsidRDefault="00E523C4">
            <w:pPr>
              <w:spacing w:after="0" w:line="302" w:lineRule="exact"/>
              <w:jc w:val="center"/>
            </w:pPr>
            <w:r>
              <w:t>Có</w:t>
            </w:r>
          </w:p>
        </w:tc>
      </w:tr>
      <w:tr w:rsidR="00B6704F" w14:paraId="35F7E4B0" w14:textId="77777777">
        <w:trPr>
          <w:cantSplit/>
          <w:jc w:val="center"/>
        </w:trPr>
        <w:tc>
          <w:tcPr>
            <w:tcW w:w="2600" w:type="dxa"/>
            <w:shd w:val="clear" w:color="auto" w:fill="F7F9FA"/>
            <w:tcMar>
              <w:top w:w="65" w:type="dxa"/>
              <w:left w:w="95" w:type="dxa"/>
              <w:bottom w:w="65" w:type="dxa"/>
              <w:right w:w="95" w:type="dxa"/>
            </w:tcMar>
            <w:vAlign w:val="center"/>
          </w:tcPr>
          <w:p w14:paraId="01B4C230" w14:textId="77777777" w:rsidR="00B6704F" w:rsidRDefault="00E523C4">
            <w:pPr>
              <w:spacing w:after="0" w:line="302" w:lineRule="exact"/>
            </w:pPr>
            <w:r>
              <w:t>Giao diện + kiến trúc</w:t>
            </w:r>
          </w:p>
        </w:tc>
        <w:tc>
          <w:tcPr>
            <w:tcW w:w="4691" w:type="dxa"/>
            <w:shd w:val="clear" w:color="auto" w:fill="F7F9FA"/>
            <w:tcMar>
              <w:top w:w="65" w:type="dxa"/>
              <w:left w:w="95" w:type="dxa"/>
              <w:bottom w:w="65" w:type="dxa"/>
              <w:right w:w="95" w:type="dxa"/>
            </w:tcMar>
            <w:vAlign w:val="center"/>
          </w:tcPr>
          <w:p w14:paraId="0E8A4AFC" w14:textId="77777777" w:rsidR="00B6704F" w:rsidRDefault="00E523C4">
            <w:pPr>
              <w:spacing w:after="0" w:line="302" w:lineRule="exact"/>
            </w:pPr>
            <w:r>
              <w:t>Tr.4-5; RTL; Hình 2</w:t>
            </w:r>
          </w:p>
        </w:tc>
        <w:tc>
          <w:tcPr>
            <w:tcW w:w="1780" w:type="dxa"/>
            <w:shd w:val="clear" w:color="auto" w:fill="F7F9FA"/>
            <w:tcMar>
              <w:top w:w="65" w:type="dxa"/>
              <w:left w:w="95" w:type="dxa"/>
              <w:bottom w:w="65" w:type="dxa"/>
              <w:right w:w="95" w:type="dxa"/>
            </w:tcMar>
            <w:vAlign w:val="center"/>
          </w:tcPr>
          <w:p w14:paraId="6A6B6B15" w14:textId="77777777" w:rsidR="00B6704F" w:rsidRDefault="00E523C4">
            <w:pPr>
              <w:spacing w:after="0" w:line="302" w:lineRule="exact"/>
            </w:pPr>
            <w:r>
              <w:t>START là đề xuất</w:t>
            </w:r>
          </w:p>
        </w:tc>
      </w:tr>
      <w:tr w:rsidR="00B6704F" w14:paraId="5B59214B" w14:textId="77777777">
        <w:trPr>
          <w:cantSplit/>
          <w:jc w:val="center"/>
        </w:trPr>
        <w:tc>
          <w:tcPr>
            <w:tcW w:w="2600" w:type="dxa"/>
            <w:shd w:val="clear" w:color="auto" w:fill="FFFFFF"/>
            <w:tcMar>
              <w:top w:w="65" w:type="dxa"/>
              <w:left w:w="95" w:type="dxa"/>
              <w:bottom w:w="65" w:type="dxa"/>
              <w:right w:w="95" w:type="dxa"/>
            </w:tcMar>
            <w:vAlign w:val="center"/>
          </w:tcPr>
          <w:p w14:paraId="020D0889" w14:textId="77777777" w:rsidR="00B6704F" w:rsidRDefault="00E523C4">
            <w:pPr>
              <w:spacing w:after="0" w:line="302" w:lineRule="exact"/>
            </w:pPr>
            <w:r>
              <w:t>4 ca bắt buộc + ≥2 ca thêm</w:t>
            </w:r>
          </w:p>
        </w:tc>
        <w:tc>
          <w:tcPr>
            <w:tcW w:w="4691" w:type="dxa"/>
            <w:shd w:val="clear" w:color="auto" w:fill="FFFFFF"/>
            <w:tcMar>
              <w:top w:w="65" w:type="dxa"/>
              <w:left w:w="95" w:type="dxa"/>
              <w:bottom w:w="65" w:type="dxa"/>
              <w:right w:w="95" w:type="dxa"/>
            </w:tcMar>
            <w:vAlign w:val="center"/>
          </w:tcPr>
          <w:p w14:paraId="490D2604" w14:textId="77777777" w:rsidR="00B6704F" w:rsidRDefault="00E523C4">
            <w:pPr>
              <w:spacing w:after="0" w:line="302" w:lineRule="exact"/>
            </w:pPr>
            <w:r>
              <w:t>Log/CSV; tr.6-9; E6</w:t>
            </w:r>
          </w:p>
        </w:tc>
        <w:tc>
          <w:tcPr>
            <w:tcW w:w="1780" w:type="dxa"/>
            <w:shd w:val="clear" w:color="auto" w:fill="FFFFFF"/>
            <w:tcMar>
              <w:top w:w="65" w:type="dxa"/>
              <w:left w:w="95" w:type="dxa"/>
              <w:bottom w:w="65" w:type="dxa"/>
              <w:right w:w="95" w:type="dxa"/>
            </w:tcMar>
            <w:vAlign w:val="center"/>
          </w:tcPr>
          <w:p w14:paraId="187854C7" w14:textId="77777777" w:rsidR="00B6704F" w:rsidRDefault="00E523C4">
            <w:pPr>
              <w:spacing w:after="0" w:line="302" w:lineRule="exact"/>
            </w:pPr>
            <w:r>
              <w:t>PASS local và CI</w:t>
            </w:r>
          </w:p>
        </w:tc>
      </w:tr>
      <w:tr w:rsidR="00B6704F" w14:paraId="3B5BB565" w14:textId="77777777">
        <w:trPr>
          <w:cantSplit/>
          <w:jc w:val="center"/>
        </w:trPr>
        <w:tc>
          <w:tcPr>
            <w:tcW w:w="2600" w:type="dxa"/>
            <w:shd w:val="clear" w:color="auto" w:fill="F7F9FA"/>
            <w:tcMar>
              <w:top w:w="65" w:type="dxa"/>
              <w:left w:w="95" w:type="dxa"/>
              <w:bottom w:w="65" w:type="dxa"/>
              <w:right w:w="95" w:type="dxa"/>
            </w:tcMar>
            <w:vAlign w:val="center"/>
          </w:tcPr>
          <w:p w14:paraId="055F33A2" w14:textId="77777777" w:rsidR="00B6704F" w:rsidRDefault="00E523C4">
            <w:pPr>
              <w:spacing w:after="0" w:line="302" w:lineRule="exact"/>
            </w:pPr>
            <w:r>
              <w:t>Câu phân tích riêng</w:t>
            </w:r>
          </w:p>
        </w:tc>
        <w:tc>
          <w:tcPr>
            <w:tcW w:w="4691" w:type="dxa"/>
            <w:shd w:val="clear" w:color="auto" w:fill="F7F9FA"/>
            <w:tcMar>
              <w:top w:w="65" w:type="dxa"/>
              <w:left w:w="95" w:type="dxa"/>
              <w:bottom w:w="65" w:type="dxa"/>
              <w:right w:w="95" w:type="dxa"/>
            </w:tcMar>
            <w:vAlign w:val="center"/>
          </w:tcPr>
          <w:p w14:paraId="304C8B38" w14:textId="77777777" w:rsidR="00B6704F" w:rsidRDefault="00E523C4">
            <w:pPr>
              <w:spacing w:after="0" w:line="302" w:lineRule="exact"/>
            </w:pPr>
            <w:r>
              <w:t>Hình 3, mốc VCD; tr.14</w:t>
            </w:r>
          </w:p>
        </w:tc>
        <w:tc>
          <w:tcPr>
            <w:tcW w:w="1780" w:type="dxa"/>
            <w:shd w:val="clear" w:color="auto" w:fill="F7F9FA"/>
            <w:tcMar>
              <w:top w:w="65" w:type="dxa"/>
              <w:left w:w="95" w:type="dxa"/>
              <w:bottom w:w="65" w:type="dxa"/>
              <w:right w:w="95" w:type="dxa"/>
            </w:tcMar>
            <w:vAlign w:val="center"/>
          </w:tcPr>
          <w:p w14:paraId="0385B41F" w14:textId="77777777" w:rsidR="00B6704F" w:rsidRDefault="00E523C4">
            <w:pPr>
              <w:spacing w:after="0" w:line="302" w:lineRule="exact"/>
              <w:jc w:val="center"/>
            </w:pPr>
            <w:r>
              <w:t>Có</w:t>
            </w:r>
          </w:p>
        </w:tc>
      </w:tr>
      <w:tr w:rsidR="00B6704F" w14:paraId="23B6FDFD" w14:textId="77777777">
        <w:trPr>
          <w:cantSplit/>
          <w:jc w:val="center"/>
        </w:trPr>
        <w:tc>
          <w:tcPr>
            <w:tcW w:w="2600" w:type="dxa"/>
            <w:shd w:val="clear" w:color="auto" w:fill="FFFFFF"/>
            <w:tcMar>
              <w:top w:w="65" w:type="dxa"/>
              <w:left w:w="95" w:type="dxa"/>
              <w:bottom w:w="65" w:type="dxa"/>
              <w:right w:w="95" w:type="dxa"/>
            </w:tcMar>
            <w:vAlign w:val="center"/>
          </w:tcPr>
          <w:p w14:paraId="484ABD01" w14:textId="77777777" w:rsidR="00B6704F" w:rsidRDefault="00E523C4">
            <w:pPr>
              <w:spacing w:after="0" w:line="302" w:lineRule="exact"/>
            </w:pPr>
            <w:r>
              <w:t>Mô phỏng + thử phá mạch</w:t>
            </w:r>
          </w:p>
        </w:tc>
        <w:tc>
          <w:tcPr>
            <w:tcW w:w="4691" w:type="dxa"/>
            <w:shd w:val="clear" w:color="auto" w:fill="FFFFFF"/>
            <w:tcMar>
              <w:top w:w="65" w:type="dxa"/>
              <w:left w:w="95" w:type="dxa"/>
              <w:bottom w:w="65" w:type="dxa"/>
              <w:right w:w="95" w:type="dxa"/>
            </w:tcMar>
            <w:vAlign w:val="center"/>
          </w:tcPr>
          <w:p w14:paraId="7641BCFB" w14:textId="77777777" w:rsidR="00B6704F" w:rsidRDefault="00E523C4">
            <w:pPr>
              <w:spacing w:after="0" w:line="302" w:lineRule="exact"/>
            </w:pPr>
            <w:r>
              <w:t>E1-E3 + E6</w:t>
            </w:r>
          </w:p>
        </w:tc>
        <w:tc>
          <w:tcPr>
            <w:tcW w:w="1780" w:type="dxa"/>
            <w:shd w:val="clear" w:color="auto" w:fill="FFFFFF"/>
            <w:tcMar>
              <w:top w:w="65" w:type="dxa"/>
              <w:left w:w="95" w:type="dxa"/>
              <w:bottom w:w="65" w:type="dxa"/>
              <w:right w:w="95" w:type="dxa"/>
            </w:tcMar>
            <w:vAlign w:val="center"/>
          </w:tcPr>
          <w:p w14:paraId="52FBDF6B" w14:textId="77777777" w:rsidR="00B6704F" w:rsidRDefault="00E523C4">
            <w:pPr>
              <w:spacing w:after="0" w:line="302" w:lineRule="exact"/>
            </w:pPr>
            <w:r>
              <w:t>3/3 lỗi bị bắt</w:t>
            </w:r>
          </w:p>
        </w:tc>
      </w:tr>
      <w:tr w:rsidR="00B6704F" w14:paraId="6462A5D6" w14:textId="77777777">
        <w:trPr>
          <w:cantSplit/>
          <w:jc w:val="center"/>
        </w:trPr>
        <w:tc>
          <w:tcPr>
            <w:tcW w:w="2600" w:type="dxa"/>
            <w:shd w:val="clear" w:color="auto" w:fill="F7F9FA"/>
            <w:tcMar>
              <w:top w:w="65" w:type="dxa"/>
              <w:left w:w="95" w:type="dxa"/>
              <w:bottom w:w="65" w:type="dxa"/>
              <w:right w:w="95" w:type="dxa"/>
            </w:tcMar>
            <w:vAlign w:val="center"/>
          </w:tcPr>
          <w:p w14:paraId="3E3A9EE3" w14:textId="77777777" w:rsidR="00B6704F" w:rsidRDefault="00E523C4">
            <w:pPr>
              <w:spacing w:after="0" w:line="302" w:lineRule="exact"/>
            </w:pPr>
            <w:r>
              <w:t>Đọc tổng hợp và physical</w:t>
            </w:r>
          </w:p>
        </w:tc>
        <w:tc>
          <w:tcPr>
            <w:tcW w:w="4691" w:type="dxa"/>
            <w:shd w:val="clear" w:color="auto" w:fill="F7F9FA"/>
            <w:tcMar>
              <w:top w:w="65" w:type="dxa"/>
              <w:left w:w="95" w:type="dxa"/>
              <w:bottom w:w="65" w:type="dxa"/>
              <w:right w:w="95" w:type="dxa"/>
            </w:tcMar>
            <w:vAlign w:val="center"/>
          </w:tcPr>
          <w:p w14:paraId="69EE4B58" w14:textId="77777777" w:rsidR="00B6704F" w:rsidRDefault="00E523C4">
            <w:pPr>
              <w:spacing w:after="0" w:line="302" w:lineRule="exact"/>
            </w:pPr>
            <w:r>
              <w:t>Tr.10-13; E6</w:t>
            </w:r>
          </w:p>
        </w:tc>
        <w:tc>
          <w:tcPr>
            <w:tcW w:w="1780" w:type="dxa"/>
            <w:shd w:val="clear" w:color="auto" w:fill="F7F9FA"/>
            <w:tcMar>
              <w:top w:w="65" w:type="dxa"/>
              <w:left w:w="95" w:type="dxa"/>
              <w:bottom w:w="65" w:type="dxa"/>
              <w:right w:w="95" w:type="dxa"/>
            </w:tcMar>
            <w:vAlign w:val="center"/>
          </w:tcPr>
          <w:p w14:paraId="75CD69D9" w14:textId="77777777" w:rsidR="00B6704F" w:rsidRDefault="00E523C4">
            <w:pPr>
              <w:spacing w:after="0" w:line="302" w:lineRule="exact"/>
            </w:pPr>
            <w:r>
              <w:t>Có; còn slew</w:t>
            </w:r>
          </w:p>
        </w:tc>
      </w:tr>
      <w:tr w:rsidR="00B6704F" w14:paraId="7507F295" w14:textId="77777777">
        <w:trPr>
          <w:cantSplit/>
          <w:jc w:val="center"/>
        </w:trPr>
        <w:tc>
          <w:tcPr>
            <w:tcW w:w="2600" w:type="dxa"/>
            <w:shd w:val="clear" w:color="auto" w:fill="FFFFFF"/>
            <w:tcMar>
              <w:top w:w="65" w:type="dxa"/>
              <w:left w:w="95" w:type="dxa"/>
              <w:bottom w:w="65" w:type="dxa"/>
              <w:right w:w="95" w:type="dxa"/>
            </w:tcMar>
            <w:vAlign w:val="center"/>
          </w:tcPr>
          <w:p w14:paraId="3780F442" w14:textId="77777777" w:rsidR="00B6704F" w:rsidRDefault="00E523C4">
            <w:pPr>
              <w:spacing w:after="0" w:line="302" w:lineRule="exact"/>
            </w:pPr>
            <w:r>
              <w:t>Repo + lịch sử + CI run</w:t>
            </w:r>
          </w:p>
        </w:tc>
        <w:tc>
          <w:tcPr>
            <w:tcW w:w="4691" w:type="dxa"/>
            <w:shd w:val="clear" w:color="auto" w:fill="FFFFFF"/>
            <w:tcMar>
              <w:top w:w="65" w:type="dxa"/>
              <w:left w:w="95" w:type="dxa"/>
              <w:bottom w:w="65" w:type="dxa"/>
              <w:right w:w="95" w:type="dxa"/>
            </w:tcMar>
            <w:vAlign w:val="center"/>
          </w:tcPr>
          <w:p w14:paraId="692768EE" w14:textId="77777777" w:rsidR="00B6704F" w:rsidRDefault="00E523C4">
            <w:pPr>
              <w:spacing w:after="0" w:line="302" w:lineRule="exact"/>
            </w:pPr>
            <w:r>
              <w:t>Repo public; run 39390858919</w:t>
            </w:r>
          </w:p>
        </w:tc>
        <w:tc>
          <w:tcPr>
            <w:tcW w:w="1780" w:type="dxa"/>
            <w:shd w:val="clear" w:color="auto" w:fill="FFFFFF"/>
            <w:tcMar>
              <w:top w:w="65" w:type="dxa"/>
              <w:left w:w="95" w:type="dxa"/>
              <w:bottom w:w="65" w:type="dxa"/>
              <w:right w:w="95" w:type="dxa"/>
            </w:tcMar>
            <w:vAlign w:val="center"/>
          </w:tcPr>
          <w:p w14:paraId="27F17450" w14:textId="77777777" w:rsidR="00B6704F" w:rsidRDefault="00E523C4">
            <w:pPr>
              <w:spacing w:after="0" w:line="302" w:lineRule="exact"/>
              <w:jc w:val="center"/>
            </w:pPr>
            <w:r>
              <w:t>Đã có</w:t>
            </w:r>
          </w:p>
        </w:tc>
      </w:tr>
      <w:tr w:rsidR="00B6704F" w14:paraId="68B41E38" w14:textId="77777777">
        <w:trPr>
          <w:cantSplit/>
          <w:jc w:val="center"/>
        </w:trPr>
        <w:tc>
          <w:tcPr>
            <w:tcW w:w="2600" w:type="dxa"/>
            <w:shd w:val="clear" w:color="auto" w:fill="F7F9FA"/>
            <w:tcMar>
              <w:top w:w="65" w:type="dxa"/>
              <w:left w:w="95" w:type="dxa"/>
              <w:bottom w:w="65" w:type="dxa"/>
              <w:right w:w="95" w:type="dxa"/>
            </w:tcMar>
            <w:vAlign w:val="center"/>
          </w:tcPr>
          <w:p w14:paraId="4CF22FF2" w14:textId="77777777" w:rsidR="00B6704F" w:rsidRDefault="00E523C4">
            <w:pPr>
              <w:spacing w:after="0" w:line="302" w:lineRule="exact"/>
            </w:pPr>
            <w:r>
              <w:t>Artifacts và layout</w:t>
            </w:r>
          </w:p>
        </w:tc>
        <w:tc>
          <w:tcPr>
            <w:tcW w:w="4691" w:type="dxa"/>
            <w:shd w:val="clear" w:color="auto" w:fill="F7F9FA"/>
            <w:tcMar>
              <w:top w:w="65" w:type="dxa"/>
              <w:left w:w="95" w:type="dxa"/>
              <w:bottom w:w="65" w:type="dxa"/>
              <w:right w:w="95" w:type="dxa"/>
            </w:tcMar>
            <w:vAlign w:val="center"/>
          </w:tcPr>
          <w:p w14:paraId="02262D76" w14:textId="77777777" w:rsidR="00B6704F" w:rsidRDefault="00E523C4">
            <w:pPr>
              <w:spacing w:after="0" w:line="302" w:lineRule="exact"/>
            </w:pPr>
            <w:r>
              <w:t>Hai ZIP hash đã kiểm; GDS</w:t>
            </w:r>
          </w:p>
        </w:tc>
        <w:tc>
          <w:tcPr>
            <w:tcW w:w="1780" w:type="dxa"/>
            <w:shd w:val="clear" w:color="auto" w:fill="F7F9FA"/>
            <w:tcMar>
              <w:top w:w="65" w:type="dxa"/>
              <w:left w:w="95" w:type="dxa"/>
              <w:bottom w:w="65" w:type="dxa"/>
              <w:right w:w="95" w:type="dxa"/>
            </w:tcMar>
            <w:vAlign w:val="center"/>
          </w:tcPr>
          <w:p w14:paraId="0DAAB37B" w14:textId="77777777" w:rsidR="00B6704F" w:rsidRDefault="00E523C4">
            <w:pPr>
              <w:spacing w:after="0" w:line="302" w:lineRule="exact"/>
              <w:jc w:val="center"/>
            </w:pPr>
            <w:r>
              <w:t>Đã có</w:t>
            </w:r>
          </w:p>
        </w:tc>
      </w:tr>
      <w:tr w:rsidR="00B6704F" w14:paraId="5662C28C" w14:textId="77777777">
        <w:trPr>
          <w:cantSplit/>
          <w:jc w:val="center"/>
        </w:trPr>
        <w:tc>
          <w:tcPr>
            <w:tcW w:w="2600" w:type="dxa"/>
            <w:shd w:val="clear" w:color="auto" w:fill="FFFFFF"/>
            <w:tcMar>
              <w:top w:w="65" w:type="dxa"/>
              <w:left w:w="95" w:type="dxa"/>
              <w:bottom w:w="65" w:type="dxa"/>
              <w:right w:w="95" w:type="dxa"/>
            </w:tcMar>
            <w:vAlign w:val="center"/>
          </w:tcPr>
          <w:p w14:paraId="60F84573" w14:textId="77777777" w:rsidR="00B6704F" w:rsidRDefault="00E523C4">
            <w:pPr>
              <w:spacing w:after="0" w:line="302" w:lineRule="exact"/>
            </w:pPr>
            <w:r>
              <w:t>PDF 8-15 trang</w:t>
            </w:r>
          </w:p>
        </w:tc>
        <w:tc>
          <w:tcPr>
            <w:tcW w:w="4691" w:type="dxa"/>
            <w:shd w:val="clear" w:color="auto" w:fill="FFFFFF"/>
            <w:tcMar>
              <w:top w:w="65" w:type="dxa"/>
              <w:left w:w="95" w:type="dxa"/>
              <w:bottom w:w="65" w:type="dxa"/>
              <w:right w:w="95" w:type="dxa"/>
            </w:tcMar>
            <w:vAlign w:val="center"/>
          </w:tcPr>
          <w:p w14:paraId="2F8D3754" w14:textId="77777777" w:rsidR="00B6704F" w:rsidRDefault="00E523C4">
            <w:pPr>
              <w:spacing w:after="0" w:line="302" w:lineRule="exact"/>
            </w:pPr>
            <w:r>
              <w:t>Bản chính 15 trang + phụ lục</w:t>
            </w:r>
          </w:p>
        </w:tc>
        <w:tc>
          <w:tcPr>
            <w:tcW w:w="1780" w:type="dxa"/>
            <w:shd w:val="clear" w:color="auto" w:fill="FFFFFF"/>
            <w:tcMar>
              <w:top w:w="65" w:type="dxa"/>
              <w:left w:w="95" w:type="dxa"/>
              <w:bottom w:w="65" w:type="dxa"/>
              <w:right w:w="95" w:type="dxa"/>
            </w:tcMar>
            <w:vAlign w:val="center"/>
          </w:tcPr>
          <w:p w14:paraId="5790503B" w14:textId="77777777" w:rsidR="00B6704F" w:rsidRDefault="00E523C4">
            <w:pPr>
              <w:spacing w:after="0" w:line="302" w:lineRule="exact"/>
            </w:pPr>
            <w:r>
              <w:t>Đúng số trang</w:t>
            </w:r>
          </w:p>
        </w:tc>
      </w:tr>
    </w:tbl>
    <w:p w14:paraId="25CE49E8" w14:textId="77777777" w:rsidR="00B6704F" w:rsidRDefault="00B6704F">
      <w:pPr>
        <w:spacing w:after="0" w:line="40" w:lineRule="exact"/>
      </w:pPr>
    </w:p>
    <w:p w14:paraId="75F602F9" w14:textId="77777777" w:rsidR="00B6704F" w:rsidRDefault="00E523C4">
      <w:pPr>
        <w:pStyle w:val="Heading3"/>
        <w:spacing w:before="80" w:after="120"/>
      </w:pPr>
      <w:r>
        <w:rPr>
          <w:rFonts w:ascii="Times New Roman" w:eastAsia="Times New Roman" w:hAnsi="Times New Roman" w:cs="Times New Roman"/>
          <w:color w:val="000000"/>
        </w:rPr>
        <w:t>Kết luận có điều kiện</w:t>
      </w:r>
    </w:p>
    <w:p w14:paraId="79DD0569" w14:textId="77777777" w:rsidR="00B6704F" w:rsidRDefault="00E523C4">
      <w:r>
        <w:t>Với input đồng bộ và contract đã nêu, RTL khớp mô hình ở các ca đã chạy; ba lỗi cố tình đều bị bắt. Generic synthesis không suy ra latch; Sky130 mapping có 22 FF. LibreLane sinh GDS và báo DRC/LVS sạch trong lần chạy đã ghi. Setup/hold đạt các ràng buộc phân tích, nhưng 11 chân vi phạm slew vẫn còn.</w:t>
      </w:r>
    </w:p>
    <w:p w14:paraId="2F259032" w14:textId="77777777" w:rsidR="00B6704F" w:rsidRDefault="00E523C4">
      <w:r>
        <w:t>Hồ sơ có đủ bốn nhóm sản phẩm của charter: repo/lịch sử/CI, RTL/TB/giao diện, artifacts và PDF. Điều này không bảo đảm điểm số hoặc mọi giả định đã được thầy duyệt. Cần chốt chân START và phạm vi requester, người học tự kiểm tra và giải thích số liệu. Chưa chứng minh trên silicon, công suất hoạt động thực, mọi chuỗi input, CDC hoặc đầy đủ chất lượng chế tạo.</w:t>
      </w:r>
    </w:p>
    <w:p w14:paraId="4F199C2A" w14:textId="77777777" w:rsidR="00B6704F" w:rsidRDefault="00E523C4">
      <w:r>
        <w:t>Các lỗi tài liệu nguồn đã xử lý: wrapper buộc clock/reset/start bằng hằng; README nêu thư mục physical không có trong ZIP; bound 257 chu kỳ không đủ cho hai pha chờ; các con số area/slack cũ không có artifact tái lập. Việc sửa được ghi riêng, không thay nguồn tham chiếu.</w:t>
      </w:r>
    </w:p>
    <w:p w14:paraId="2488D478" w14:textId="77777777" w:rsidR="00B6704F" w:rsidRDefault="00E523C4">
      <w:pPr>
        <w:pStyle w:val="Heading1"/>
        <w:pageBreakBefore/>
        <w:spacing w:before="0" w:after="180" w:line="390" w:lineRule="exact"/>
      </w:pPr>
      <w:bookmarkStart w:id="13" w:name="_Toc243906319"/>
      <w:r>
        <w:lastRenderedPageBreak/>
        <w:t>Phụ lục C — Thông tin tái lập và nguồn tham chiếu</w:t>
      </w:r>
      <w:bookmarkEnd w:id="13"/>
    </w:p>
    <w:p w14:paraId="304BD7EF" w14:textId="77777777" w:rsidR="00B6704F" w:rsidRDefault="00E523C4">
      <w:r>
        <w:rPr>
          <w:b/>
        </w:rPr>
        <w:t>Repo:</w:t>
      </w:r>
      <w:r>
        <w:t xml:space="preserve"> </w:t>
      </w:r>
      <w:hyperlink r:id="rId15">
        <w:r>
          <w:t>github.com/lechihoangcuong/eee703128-f10-24101280</w:t>
        </w:r>
      </w:hyperlink>
      <w:r>
        <w:br/>
      </w:r>
      <w:r>
        <w:rPr>
          <w:b/>
        </w:rPr>
        <w:t>CI:</w:t>
      </w:r>
      <w:r>
        <w:t xml:space="preserve"> </w:t>
      </w:r>
      <w:hyperlink r:id="rId16">
        <w:r>
          <w:t>Actions run 39390858919</w:t>
        </w:r>
      </w:hyperlink>
      <w:r>
        <w:t>, attempt 1; 20/10/2026, 08:05:03-08:08:36 UTC. Hai job success.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0"/>
        <w:gridCol w:w="6831"/>
      </w:tblGrid>
      <w:tr w:rsidR="00B6704F" w14:paraId="320DEEB7" w14:textId="77777777">
        <w:trPr>
          <w:cantSplit/>
          <w:tblHeader/>
          <w:jc w:val="center"/>
        </w:trPr>
        <w:tc>
          <w:tcPr>
            <w:tcW w:w="2240" w:type="dxa"/>
            <w:shd w:val="clear" w:color="auto" w:fill="E5EBF0"/>
            <w:tcMar>
              <w:top w:w="65" w:type="dxa"/>
              <w:left w:w="95" w:type="dxa"/>
              <w:bottom w:w="65" w:type="dxa"/>
              <w:right w:w="95" w:type="dxa"/>
            </w:tcMar>
            <w:vAlign w:val="center"/>
          </w:tcPr>
          <w:p w14:paraId="68A7CB95" w14:textId="77777777" w:rsidR="00B6704F" w:rsidRDefault="00E523C4">
            <w:pPr>
              <w:keepNext/>
              <w:spacing w:after="0" w:line="302" w:lineRule="exact"/>
            </w:pPr>
            <w:r>
              <w:rPr>
                <w:b/>
              </w:rPr>
              <w:t>Thông tin</w:t>
            </w:r>
          </w:p>
        </w:tc>
        <w:tc>
          <w:tcPr>
            <w:tcW w:w="6831" w:type="dxa"/>
            <w:shd w:val="clear" w:color="auto" w:fill="E5EBF0"/>
            <w:tcMar>
              <w:top w:w="65" w:type="dxa"/>
              <w:left w:w="95" w:type="dxa"/>
              <w:bottom w:w="65" w:type="dxa"/>
              <w:right w:w="95" w:type="dxa"/>
            </w:tcMar>
            <w:vAlign w:val="center"/>
          </w:tcPr>
          <w:p w14:paraId="0839F237" w14:textId="77777777" w:rsidR="00B6704F" w:rsidRDefault="00E523C4">
            <w:pPr>
              <w:keepNext/>
              <w:spacing w:after="0" w:line="302" w:lineRule="exact"/>
            </w:pPr>
            <w:r>
              <w:rPr>
                <w:b/>
              </w:rPr>
              <w:t>Giá trị / cách đối chiếu</w:t>
            </w:r>
          </w:p>
        </w:tc>
      </w:tr>
      <w:tr w:rsidR="00B6704F" w14:paraId="50F170FF" w14:textId="77777777">
        <w:trPr>
          <w:cantSplit/>
          <w:jc w:val="center"/>
        </w:trPr>
        <w:tc>
          <w:tcPr>
            <w:tcW w:w="2240" w:type="dxa"/>
            <w:shd w:val="clear" w:color="auto" w:fill="FFFFFF"/>
            <w:tcMar>
              <w:top w:w="65" w:type="dxa"/>
              <w:left w:w="95" w:type="dxa"/>
              <w:bottom w:w="65" w:type="dxa"/>
              <w:right w:w="95" w:type="dxa"/>
            </w:tcMar>
            <w:vAlign w:val="center"/>
          </w:tcPr>
          <w:p w14:paraId="5B8BA7F0" w14:textId="77777777" w:rsidR="00B6704F" w:rsidRDefault="00E523C4">
            <w:pPr>
              <w:spacing w:after="0" w:line="302" w:lineRule="exact"/>
            </w:pPr>
            <w:r>
              <w:t>Commit đã thực thi</w:t>
            </w:r>
          </w:p>
        </w:tc>
        <w:tc>
          <w:tcPr>
            <w:tcW w:w="6831" w:type="dxa"/>
            <w:shd w:val="clear" w:color="auto" w:fill="FFFFFF"/>
            <w:tcMar>
              <w:top w:w="65" w:type="dxa"/>
              <w:left w:w="95" w:type="dxa"/>
              <w:bottom w:w="65" w:type="dxa"/>
              <w:right w:w="95" w:type="dxa"/>
            </w:tcMar>
            <w:vAlign w:val="center"/>
          </w:tcPr>
          <w:p w14:paraId="17B68AA4" w14:textId="77777777" w:rsidR="00B6704F" w:rsidRDefault="00E523C4">
            <w:pPr>
              <w:spacing w:after="0" w:line="302" w:lineRule="exact"/>
            </w:pPr>
            <w:r>
              <w:t>298e12b0f79a326343315beee1697f55e2946403; commit báo cáo sau chạy xem git log</w:t>
            </w:r>
          </w:p>
        </w:tc>
      </w:tr>
      <w:tr w:rsidR="00B6704F" w14:paraId="211A6E5E" w14:textId="77777777">
        <w:trPr>
          <w:cantSplit/>
          <w:jc w:val="center"/>
        </w:trPr>
        <w:tc>
          <w:tcPr>
            <w:tcW w:w="2240" w:type="dxa"/>
            <w:shd w:val="clear" w:color="auto" w:fill="F7F9FA"/>
            <w:tcMar>
              <w:top w:w="65" w:type="dxa"/>
              <w:left w:w="95" w:type="dxa"/>
              <w:bottom w:w="65" w:type="dxa"/>
              <w:right w:w="95" w:type="dxa"/>
            </w:tcMar>
            <w:vAlign w:val="center"/>
          </w:tcPr>
          <w:p w14:paraId="5988C20C" w14:textId="77777777" w:rsidR="00B6704F" w:rsidRDefault="00E523C4">
            <w:pPr>
              <w:spacing w:after="0" w:line="302" w:lineRule="exact"/>
            </w:pPr>
            <w:r>
              <w:t>CI / local</w:t>
            </w:r>
          </w:p>
        </w:tc>
        <w:tc>
          <w:tcPr>
            <w:tcW w:w="6831" w:type="dxa"/>
            <w:shd w:val="clear" w:color="auto" w:fill="F7F9FA"/>
            <w:tcMar>
              <w:top w:w="65" w:type="dxa"/>
              <w:left w:w="95" w:type="dxa"/>
              <w:bottom w:w="65" w:type="dxa"/>
              <w:right w:w="95" w:type="dxa"/>
            </w:tcMar>
            <w:vAlign w:val="center"/>
          </w:tcPr>
          <w:p w14:paraId="6E893746" w14:textId="77777777" w:rsidR="00B6704F" w:rsidRDefault="00E523C4">
            <w:pPr>
              <w:spacing w:after="0" w:line="302" w:lineRule="exact"/>
            </w:pPr>
            <w:r>
              <w:t>CI Ubuntu24.04: Icarus12, Yosys0.33, Verilator5.020; WSL: Icarus12, Yosys0.52, Verilator5.032</w:t>
            </w:r>
          </w:p>
        </w:tc>
      </w:tr>
      <w:tr w:rsidR="00B6704F" w14:paraId="482C0EC4" w14:textId="77777777">
        <w:trPr>
          <w:cantSplit/>
          <w:jc w:val="center"/>
        </w:trPr>
        <w:tc>
          <w:tcPr>
            <w:tcW w:w="2240" w:type="dxa"/>
            <w:shd w:val="clear" w:color="auto" w:fill="FFFFFF"/>
            <w:tcMar>
              <w:top w:w="65" w:type="dxa"/>
              <w:left w:w="95" w:type="dxa"/>
              <w:bottom w:w="65" w:type="dxa"/>
              <w:right w:w="95" w:type="dxa"/>
            </w:tcMar>
            <w:vAlign w:val="center"/>
          </w:tcPr>
          <w:p w14:paraId="0E08E265" w14:textId="77777777" w:rsidR="00B6704F" w:rsidRDefault="00E523C4">
            <w:pPr>
              <w:spacing w:after="0" w:line="302" w:lineRule="exact"/>
            </w:pPr>
            <w:r>
              <w:t>Job vật lý, Nix</w:t>
            </w:r>
          </w:p>
        </w:tc>
        <w:tc>
          <w:tcPr>
            <w:tcW w:w="6831" w:type="dxa"/>
            <w:shd w:val="clear" w:color="auto" w:fill="FFFFFF"/>
            <w:tcMar>
              <w:top w:w="65" w:type="dxa"/>
              <w:left w:w="95" w:type="dxa"/>
              <w:bottom w:w="65" w:type="dxa"/>
              <w:right w:w="95" w:type="dxa"/>
            </w:tcMar>
            <w:vAlign w:val="center"/>
          </w:tcPr>
          <w:p w14:paraId="05E1F2CB" w14:textId="77777777" w:rsidR="00B6704F" w:rsidRDefault="00E523C4">
            <w:pPr>
              <w:spacing w:after="0" w:line="302" w:lineRule="exact"/>
            </w:pPr>
            <w:r>
              <w:t>Yosys0.62; Verilator5.044; OpenROAD package2026-02-17; Magic8.3.623; Netgen1.5.316; KLayout0.30.7</w:t>
            </w:r>
          </w:p>
        </w:tc>
      </w:tr>
      <w:tr w:rsidR="00B6704F" w14:paraId="604820B7" w14:textId="77777777">
        <w:trPr>
          <w:cantSplit/>
          <w:jc w:val="center"/>
        </w:trPr>
        <w:tc>
          <w:tcPr>
            <w:tcW w:w="2240" w:type="dxa"/>
            <w:shd w:val="clear" w:color="auto" w:fill="F7F9FA"/>
            <w:tcMar>
              <w:top w:w="65" w:type="dxa"/>
              <w:left w:w="95" w:type="dxa"/>
              <w:bottom w:w="65" w:type="dxa"/>
              <w:right w:w="95" w:type="dxa"/>
            </w:tcMar>
            <w:vAlign w:val="center"/>
          </w:tcPr>
          <w:p w14:paraId="5D3F57CF" w14:textId="77777777" w:rsidR="00B6704F" w:rsidRDefault="00E523C4">
            <w:pPr>
              <w:spacing w:after="0" w:line="302" w:lineRule="exact"/>
            </w:pPr>
            <w:r>
              <w:t>LibreLane</w:t>
            </w:r>
          </w:p>
        </w:tc>
        <w:tc>
          <w:tcPr>
            <w:tcW w:w="6831" w:type="dxa"/>
            <w:shd w:val="clear" w:color="auto" w:fill="F7F9FA"/>
            <w:tcMar>
              <w:top w:w="65" w:type="dxa"/>
              <w:left w:w="95" w:type="dxa"/>
              <w:bottom w:w="65" w:type="dxa"/>
              <w:right w:w="95" w:type="dxa"/>
            </w:tcMar>
            <w:vAlign w:val="center"/>
          </w:tcPr>
          <w:p w14:paraId="62187B89" w14:textId="77777777" w:rsidR="00B6704F" w:rsidRDefault="00E523C4">
            <w:pPr>
              <w:spacing w:after="0" w:line="302" w:lineRule="exact"/>
            </w:pPr>
            <w:r>
              <w:t>v3.0.16; 01ddb25e4424f6f5aaf6b951b14a2b6fdcf737c0</w:t>
            </w:r>
          </w:p>
        </w:tc>
      </w:tr>
      <w:tr w:rsidR="00B6704F" w14:paraId="4A3ACA3E" w14:textId="77777777">
        <w:trPr>
          <w:cantSplit/>
          <w:jc w:val="center"/>
        </w:trPr>
        <w:tc>
          <w:tcPr>
            <w:tcW w:w="2240" w:type="dxa"/>
            <w:shd w:val="clear" w:color="auto" w:fill="FFFFFF"/>
            <w:tcMar>
              <w:top w:w="65" w:type="dxa"/>
              <w:left w:w="95" w:type="dxa"/>
              <w:bottom w:w="65" w:type="dxa"/>
              <w:right w:w="95" w:type="dxa"/>
            </w:tcMar>
            <w:vAlign w:val="center"/>
          </w:tcPr>
          <w:p w14:paraId="4A1C068A" w14:textId="77777777" w:rsidR="00B6704F" w:rsidRDefault="00E523C4">
            <w:pPr>
              <w:spacing w:after="0" w:line="302" w:lineRule="exact"/>
            </w:pPr>
            <w:r>
              <w:t>PDK / library</w:t>
            </w:r>
          </w:p>
        </w:tc>
        <w:tc>
          <w:tcPr>
            <w:tcW w:w="6831" w:type="dxa"/>
            <w:shd w:val="clear" w:color="auto" w:fill="FFFFFF"/>
            <w:tcMar>
              <w:top w:w="65" w:type="dxa"/>
              <w:left w:w="95" w:type="dxa"/>
              <w:bottom w:w="65" w:type="dxa"/>
              <w:right w:w="95" w:type="dxa"/>
            </w:tcMar>
            <w:vAlign w:val="center"/>
          </w:tcPr>
          <w:p w14:paraId="3033B1DA" w14:textId="77777777" w:rsidR="00B6704F" w:rsidRDefault="00E523C4">
            <w:pPr>
              <w:spacing w:after="0" w:line="302" w:lineRule="exact"/>
            </w:pPr>
            <w:r>
              <w:t>sky130A; 8afc8346a57fe1ab7934ba5a6056ea8b43078e71; sky130_fd_sc_hd</w:t>
            </w:r>
          </w:p>
        </w:tc>
      </w:tr>
      <w:tr w:rsidR="00B6704F" w14:paraId="6FD4C8B0" w14:textId="77777777">
        <w:trPr>
          <w:cantSplit/>
          <w:jc w:val="center"/>
        </w:trPr>
        <w:tc>
          <w:tcPr>
            <w:tcW w:w="2240" w:type="dxa"/>
            <w:shd w:val="clear" w:color="auto" w:fill="F7F9FA"/>
            <w:tcMar>
              <w:top w:w="65" w:type="dxa"/>
              <w:left w:w="95" w:type="dxa"/>
              <w:bottom w:w="65" w:type="dxa"/>
              <w:right w:w="95" w:type="dxa"/>
            </w:tcMar>
            <w:vAlign w:val="center"/>
          </w:tcPr>
          <w:p w14:paraId="4C6D8264" w14:textId="77777777" w:rsidR="00B6704F" w:rsidRDefault="00E523C4">
            <w:pPr>
              <w:spacing w:after="0" w:line="302" w:lineRule="exact"/>
            </w:pPr>
            <w:r>
              <w:t>Đầu SHA-256 (16 ký tự)</w:t>
            </w:r>
          </w:p>
        </w:tc>
        <w:tc>
          <w:tcPr>
            <w:tcW w:w="6831" w:type="dxa"/>
            <w:shd w:val="clear" w:color="auto" w:fill="F7F9FA"/>
            <w:tcMar>
              <w:top w:w="65" w:type="dxa"/>
              <w:left w:w="95" w:type="dxa"/>
              <w:bottom w:w="65" w:type="dxa"/>
              <w:right w:w="95" w:type="dxa"/>
            </w:tcMar>
            <w:vAlign w:val="center"/>
          </w:tcPr>
          <w:p w14:paraId="20301650" w14:textId="77777777" w:rsidR="00B6704F" w:rsidRDefault="00E523C4">
            <w:pPr>
              <w:spacing w:after="0" w:line="302" w:lineRule="exact"/>
            </w:pPr>
            <w:r>
              <w:t>Lõi: 10cca64461908d5c; VCD local: 3678ae4b0a8b0a4f; GDS: a119d53d1b03022d. Hash đầy đủ trong manifests và phụ lục mã.</w:t>
            </w:r>
          </w:p>
        </w:tc>
      </w:tr>
    </w:tbl>
    <w:p w14:paraId="5123E8AB" w14:textId="77777777" w:rsidR="00B6704F" w:rsidRDefault="00B6704F">
      <w:pPr>
        <w:spacing w:after="0" w:line="40" w:lineRule="exact"/>
      </w:pPr>
    </w:p>
    <w:p w14:paraId="69A1D524" w14:textId="77777777" w:rsidR="00B6704F" w:rsidRDefault="00E523C4">
      <w:r>
        <w:t>Checkout commit thực thi; chạy scripts theo README. Mô phỏng 1ns/1ps, clock10ns, seedF1002026. Flow lấy main nên lần sau có thể đổi: cần dùng revision LibreLane/PDK trên và lưu dependency. Hai ZIP thô, hash đầy đủ và log: evidence/github-actions/run-39390858919/CI_EVIDENCE.md.</w:t>
      </w:r>
    </w:p>
    <w:p w14:paraId="007AAAF0" w14:textId="77777777" w:rsidR="00B6704F" w:rsidRDefault="00E523C4">
      <w:pPr>
        <w:pStyle w:val="Heading3"/>
        <w:spacing w:before="80" w:after="120"/>
      </w:pPr>
      <w:r>
        <w:rPr>
          <w:rFonts w:ascii="Times New Roman" w:eastAsia="Times New Roman" w:hAnsi="Times New Roman" w:cs="Times New Roman"/>
          <w:color w:val="000000"/>
        </w:rPr>
        <w:t>Nguồn tham chiếu</w:t>
      </w:r>
    </w:p>
    <w:p w14:paraId="7CFC5907" w14:textId="77777777" w:rsidR="00B6704F" w:rsidRDefault="00E523C4">
      <w:r>
        <w:t>[S1] Charter F10, mục 4-6,9-12. [S2] ZIP F10 người học cung cấp; hash và thay đổi ở docs/PROVENANCE_AND_CHANGES.md. [S3] Canvas30065: file4677304 (hướng dẫn), 4677309 (CI). [S4] MAU_BAO_CAO_B2 và Lab A+B, gói Guide4Studentsv2.4.</w:t>
      </w:r>
    </w:p>
    <w:p w14:paraId="77F06950" w14:textId="77777777" w:rsidR="00B6704F" w:rsidRDefault="00E523C4">
      <w:r>
        <w:t>[E1-E5] Evidence local: core/wrapper/mutation/generic/contract_bounds. [E6] Artifacts mo-phong-F10, rtl2gds-F10; logs/CSV/VCD/metrics/SDC/GDS. Tra cứu đầy đủ bằng docs/EVIDENCE_INDEX.md và CI_EVIDENCE.md.</w:t>
      </w:r>
    </w:p>
    <w:sectPr w:rsidR="00B6704F" w:rsidSect="00034616">
      <w:footerReference w:type="default" r:id="rId17"/>
      <w:pgSz w:w="11906" w:h="16838"/>
      <w:pgMar w:top="1417" w:right="1417" w:bottom="1417" w:left="1417"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F7864" w14:textId="77777777" w:rsidR="00BF2212" w:rsidRDefault="00BF2212">
      <w:pPr>
        <w:spacing w:after="0" w:line="240" w:lineRule="auto"/>
      </w:pPr>
      <w:r>
        <w:separator/>
      </w:r>
    </w:p>
  </w:endnote>
  <w:endnote w:type="continuationSeparator" w:id="0">
    <w:p w14:paraId="3D2E48DE" w14:textId="77777777" w:rsidR="00BF2212" w:rsidRDefault="00BF2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FE1F8" w14:textId="77777777" w:rsidR="00B6704F" w:rsidRDefault="00E523C4">
    <w:pPr>
      <w:pStyle w:val="Footer"/>
      <w:jc w:val="right"/>
    </w:pPr>
    <w:r>
      <w:rPr>
        <w:sz w:val="18"/>
      </w:rPr>
      <w:t xml:space="preserve">EEE703128 | F10 | 24101280    |    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5015B" w14:textId="77777777" w:rsidR="00BF2212" w:rsidRDefault="00BF2212">
      <w:pPr>
        <w:spacing w:after="0" w:line="240" w:lineRule="auto"/>
      </w:pPr>
      <w:r>
        <w:separator/>
      </w:r>
    </w:p>
  </w:footnote>
  <w:footnote w:type="continuationSeparator" w:id="0">
    <w:p w14:paraId="0518D5A3" w14:textId="77777777" w:rsidR="00BF2212" w:rsidRDefault="00BF22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730"/>
    <w:rsid w:val="00326F90"/>
    <w:rsid w:val="00504B50"/>
    <w:rsid w:val="00615988"/>
    <w:rsid w:val="009A7BA5"/>
    <w:rsid w:val="00AA1D8D"/>
    <w:rsid w:val="00B47730"/>
    <w:rsid w:val="00B6704F"/>
    <w:rsid w:val="00BF2212"/>
    <w:rsid w:val="00CB0664"/>
    <w:rsid w:val="00E523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6C613"/>
  <w14:defaultImageDpi w14:val="300"/>
  <w15:docId w15:val="{67DF6559-ADB7-40F6-9D3A-473A79363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0" w:lineRule="exact"/>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tabs>
        <w:tab w:val="right" w:leader="dot" w:pos="9071"/>
      </w:tabs>
      <w:spacing w:after="100" w:line="276" w:lineRule="auto"/>
    </w:pPr>
    <w:rPr>
      <w:sz w:val="24"/>
    </w:rPr>
  </w:style>
  <w:style w:type="paragraph" w:customStyle="1" w:styleId="TOC21">
    <w:name w:val="TOC 21"/>
    <w:basedOn w:val="Normal"/>
    <w:pPr>
      <w:tabs>
        <w:tab w:val="right" w:leader="dot" w:pos="9071"/>
      </w:tabs>
      <w:spacing w:after="100" w:line="276" w:lineRule="auto"/>
      <w:ind w:left="255"/>
    </w:pPr>
    <w:rPr>
      <w:sz w:val="24"/>
    </w:rPr>
  </w:style>
  <w:style w:type="paragraph" w:styleId="TOC1">
    <w:name w:val="toc 1"/>
    <w:basedOn w:val="Normal"/>
    <w:next w:val="Normal"/>
    <w:autoRedefine/>
    <w:uiPriority w:val="39"/>
    <w:unhideWhenUsed/>
    <w:rsid w:val="00E523C4"/>
    <w:pPr>
      <w:spacing w:after="100"/>
    </w:pPr>
  </w:style>
  <w:style w:type="paragraph" w:styleId="TOC2">
    <w:name w:val="toc 2"/>
    <w:basedOn w:val="Normal"/>
    <w:next w:val="Normal"/>
    <w:autoRedefine/>
    <w:uiPriority w:val="39"/>
    <w:unhideWhenUsed/>
    <w:rsid w:val="00E523C4"/>
    <w:pPr>
      <w:spacing w:after="100"/>
      <w:ind w:left="260"/>
    </w:pPr>
  </w:style>
  <w:style w:type="character" w:styleId="Hyperlink">
    <w:name w:val="Hyperlink"/>
    <w:basedOn w:val="DefaultParagraphFont"/>
    <w:uiPriority w:val="99"/>
    <w:unhideWhenUsed/>
    <w:rsid w:val="00E523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lechihoangcuong/eee703128-f10-24101280/actions/runs/393908589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lechihoangcuong/eee703128-f10-24101280"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3019</Words>
  <Characters>17212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F10 FSM bắt tay bốn pha req ack</dc:title>
  <dc:subject>Bản Word của báo cáo F10 hiện có</dc:subject>
  <dc:creator/>
  <cp:keywords/>
  <dc:description/>
  <cp:lastModifiedBy>ADMIN</cp:lastModifiedBy>
  <cp:revision>4</cp:revision>
  <dcterms:created xsi:type="dcterms:W3CDTF">2013-12-23T23:15:00Z</dcterms:created>
  <dcterms:modified xsi:type="dcterms:W3CDTF">2026-10-26T04:37:00Z</dcterms:modified>
  <cp:category/>
</cp:coreProperties>
</file>